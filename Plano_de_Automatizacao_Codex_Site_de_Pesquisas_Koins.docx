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188BB" w14:textId="77777777" w:rsidR="00F751E4" w:rsidRDefault="00000000">
      <w:pPr>
        <w:spacing w:after="0"/>
      </w:pPr>
      <w:r>
        <w:rPr>
          <w:b/>
          <w:color w:val="2E74B5"/>
          <w:sz w:val="20"/>
        </w:rPr>
        <w:t>GUIA OPERACIONAL</w:t>
      </w:r>
    </w:p>
    <w:p w14:paraId="677733EA" w14:textId="77777777" w:rsidR="00F751E4" w:rsidRDefault="00000000">
      <w:pPr>
        <w:pStyle w:val="Ttulo"/>
      </w:pPr>
      <w:r>
        <w:t>Plano de Automatizacao com Codex</w:t>
      </w:r>
    </w:p>
    <w:p w14:paraId="630F8ADF" w14:textId="77777777" w:rsidR="00F751E4" w:rsidRDefault="00000000">
      <w:pPr>
        <w:pStyle w:val="Subttulo"/>
      </w:pPr>
      <w:r>
        <w:t>Para um site de pesquisas onde usuarios respondem pesquisas, ganham Koins e trocam por premios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F751E4" w14:paraId="25D7A090" w14:textId="77777777">
        <w:trPr>
          <w:tblHeader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F784F" w14:textId="77777777" w:rsidR="00F751E4" w:rsidRDefault="00000000">
            <w:pPr>
              <w:spacing w:after="0" w:line="276" w:lineRule="auto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71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74CBD" w14:textId="77777777" w:rsidR="00F751E4" w:rsidRDefault="00000000">
            <w:pPr>
              <w:spacing w:after="0" w:line="276" w:lineRule="auto"/>
            </w:pPr>
            <w:r>
              <w:rPr>
                <w:b/>
                <w:sz w:val="20"/>
              </w:rPr>
              <w:t>Definicao</w:t>
            </w:r>
          </w:p>
        </w:tc>
      </w:tr>
      <w:tr w:rsidR="00F751E4" w14:paraId="0BA52A07" w14:textId="77777777">
        <w:tc>
          <w:tcPr>
            <w:tcW w:w="2232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78D1A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Objetivo</w:t>
            </w:r>
          </w:p>
        </w:tc>
        <w:tc>
          <w:tcPr>
            <w:tcW w:w="71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D01A6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Automatizar operacoes, conteudo, auditoria, redes sociais, relatorios e parte do suporte, mantendo aprovacao humana para riscos.</w:t>
            </w:r>
          </w:p>
        </w:tc>
      </w:tr>
      <w:tr w:rsidR="00F751E4" w14:paraId="19198A6C" w14:textId="77777777">
        <w:tc>
          <w:tcPr>
            <w:tcW w:w="2232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A1786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Nivel alvo</w:t>
            </w:r>
          </w:p>
        </w:tc>
        <w:tc>
          <w:tcPr>
            <w:tcW w:w="71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5465F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85% a 95% de automacao pratica, com trilhas de aprovacao para premios, senhas, politicas e reputacao.</w:t>
            </w:r>
          </w:p>
        </w:tc>
      </w:tr>
      <w:tr w:rsidR="00F751E4" w14:paraId="1C6681C9" w14:textId="77777777">
        <w:tc>
          <w:tcPr>
            <w:tcW w:w="2232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017E5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Contexto</w:t>
            </w:r>
          </w:p>
        </w:tc>
        <w:tc>
          <w:tcPr>
            <w:tcW w:w="71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16AAE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Plataforma de pesquisas com saldo de Koins, catalogo de premios, resgates, usuarios, campanhas e canais sociais.</w:t>
            </w:r>
          </w:p>
        </w:tc>
      </w:tr>
      <w:tr w:rsidR="00F751E4" w14:paraId="472CE18C" w14:textId="77777777">
        <w:tc>
          <w:tcPr>
            <w:tcW w:w="2232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DB711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Uso</w:t>
            </w:r>
          </w:p>
        </w:tc>
        <w:tc>
          <w:tcPr>
            <w:tcW w:w="71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4BFC0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Documento de implementacao: leia uma fase por vez e transforme cada checklist em tarefa no dashboard.</w:t>
            </w:r>
          </w:p>
        </w:tc>
      </w:tr>
    </w:tbl>
    <w:p w14:paraId="1FD58590" w14:textId="77777777" w:rsidR="00F751E4" w:rsidRDefault="00F751E4"/>
    <w:p w14:paraId="5D71A6A6" w14:textId="77777777" w:rsidR="00F751E4" w:rsidRDefault="00000000">
      <w:pPr>
        <w:pStyle w:val="Ttulo1"/>
      </w:pPr>
      <w:r>
        <w:t>1. O que voce vai precisar</w:t>
      </w:r>
    </w:p>
    <w:p w14:paraId="6C131721" w14:textId="77777777" w:rsidR="00F751E4" w:rsidRDefault="00000000">
      <w:r>
        <w:t>Antes de automatizar, monte a base tecnica. A regra principal e simples: o dashboard guarda contexto e status; senhas, tokens e chaves ficam em cofre seguro.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5400"/>
        <w:gridCol w:w="1728"/>
      </w:tblGrid>
      <w:tr w:rsidR="00F751E4" w14:paraId="1D79ED7D" w14:textId="77777777">
        <w:trPr>
          <w:tblHeader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B2B40" w14:textId="77777777" w:rsidR="00F751E4" w:rsidRDefault="00000000">
            <w:pPr>
              <w:spacing w:after="0" w:line="276" w:lineRule="auto"/>
            </w:pPr>
            <w:r>
              <w:rPr>
                <w:b/>
                <w:sz w:val="20"/>
              </w:rPr>
              <w:t>Ferramenta</w:t>
            </w:r>
          </w:p>
        </w:tc>
        <w:tc>
          <w:tcPr>
            <w:tcW w:w="5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6FD35" w14:textId="77777777" w:rsidR="00F751E4" w:rsidRDefault="00000000">
            <w:pPr>
              <w:spacing w:after="0" w:line="276" w:lineRule="auto"/>
            </w:pPr>
            <w:r>
              <w:rPr>
                <w:b/>
                <w:sz w:val="20"/>
              </w:rPr>
              <w:t>Para que serve</w:t>
            </w:r>
          </w:p>
        </w:tc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CB49E" w14:textId="77777777" w:rsidR="00F751E4" w:rsidRDefault="00000000"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Camada</w:t>
            </w:r>
          </w:p>
        </w:tc>
      </w:tr>
      <w:tr w:rsidR="00F751E4" w14:paraId="437C2392" w14:textId="77777777">
        <w:tc>
          <w:tcPr>
            <w:tcW w:w="2232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890F3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Codex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DB17E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Gerar planos, conteudos, scripts, auditorias, relatorios e automacoes recorrentes.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EE1E0" w14:textId="77777777" w:rsidR="00F751E4" w:rsidRDefault="00000000">
            <w:pPr>
              <w:spacing w:after="0" w:line="276" w:lineRule="auto"/>
              <w:jc w:val="center"/>
            </w:pPr>
            <w:r>
              <w:rPr>
                <w:sz w:val="20"/>
              </w:rPr>
              <w:t>Operador central</w:t>
            </w:r>
          </w:p>
        </w:tc>
      </w:tr>
      <w:tr w:rsidR="00F751E4" w14:paraId="5C4B1BB9" w14:textId="77777777">
        <w:tc>
          <w:tcPr>
            <w:tcW w:w="2232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D5FAD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Dashboard mestre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C15D6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Notion, Airtable, Google Sheets, Excel ou sistema proprio com todos os sites e redes.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E901B" w14:textId="77777777" w:rsidR="00F751E4" w:rsidRDefault="00000000">
            <w:pPr>
              <w:spacing w:after="0" w:line="276" w:lineRule="auto"/>
              <w:jc w:val="center"/>
            </w:pPr>
            <w:r>
              <w:rPr>
                <w:sz w:val="20"/>
              </w:rPr>
              <w:t>Controle</w:t>
            </w:r>
          </w:p>
        </w:tc>
      </w:tr>
      <w:tr w:rsidR="00F751E4" w14:paraId="5EADCF8C" w14:textId="77777777">
        <w:tc>
          <w:tcPr>
            <w:tcW w:w="2232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35FB9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Cofre de senhas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C1C0B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Bitwarden, 1Password ou equivalente. Evite senhas em texto aberto no dashboard.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C91AF" w14:textId="77777777" w:rsidR="00F751E4" w:rsidRDefault="00000000">
            <w:pPr>
              <w:spacing w:after="0" w:line="276" w:lineRule="auto"/>
              <w:jc w:val="center"/>
            </w:pPr>
            <w:r>
              <w:rPr>
                <w:sz w:val="20"/>
              </w:rPr>
              <w:t>Seguranca</w:t>
            </w:r>
          </w:p>
        </w:tc>
      </w:tr>
      <w:tr w:rsidR="00F751E4" w14:paraId="450F4BFA" w14:textId="77777777">
        <w:tc>
          <w:tcPr>
            <w:tcW w:w="2232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01A21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Gerenciador de automacao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74FE3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n8n, Make ou Zapier para conectar APIs, planilhas, CMS, redes e alertas.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08086" w14:textId="77777777" w:rsidR="00F751E4" w:rsidRDefault="00000000">
            <w:pPr>
              <w:spacing w:after="0" w:line="276" w:lineRule="auto"/>
              <w:jc w:val="center"/>
            </w:pPr>
            <w:r>
              <w:rPr>
                <w:sz w:val="20"/>
              </w:rPr>
              <w:t>Integracao</w:t>
            </w:r>
          </w:p>
        </w:tc>
      </w:tr>
      <w:tr w:rsidR="00F751E4" w14:paraId="52E1373F" w14:textId="77777777">
        <w:tc>
          <w:tcPr>
            <w:tcW w:w="2232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2919B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Agendador social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8D4B4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Metricool, Buffer, Publer, Later ou Meta Business Suite para publicar e medir posts.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4DEBA" w14:textId="77777777" w:rsidR="00F751E4" w:rsidRDefault="00000000">
            <w:pPr>
              <w:spacing w:after="0" w:line="276" w:lineRule="auto"/>
              <w:jc w:val="center"/>
            </w:pPr>
            <w:r>
              <w:rPr>
                <w:sz w:val="20"/>
              </w:rPr>
              <w:t>Publicacao</w:t>
            </w:r>
          </w:p>
        </w:tc>
      </w:tr>
      <w:tr w:rsidR="00F751E4" w14:paraId="109384A4" w14:textId="77777777">
        <w:tc>
          <w:tcPr>
            <w:tcW w:w="2232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15623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CMS/API do site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245EC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WordPress, Webflow, Shopify, Wix ou API propria para publicar artigos e atualizar paginas.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133F8" w14:textId="77777777" w:rsidR="00F751E4" w:rsidRDefault="00000000">
            <w:pPr>
              <w:spacing w:after="0" w:line="276" w:lineRule="auto"/>
              <w:jc w:val="center"/>
            </w:pPr>
            <w:r>
              <w:rPr>
                <w:sz w:val="20"/>
              </w:rPr>
              <w:t>Execucao</w:t>
            </w:r>
          </w:p>
        </w:tc>
      </w:tr>
      <w:tr w:rsidR="00F751E4" w14:paraId="164839D3" w14:textId="77777777">
        <w:tc>
          <w:tcPr>
            <w:tcW w:w="2232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44F5D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lastRenderedPageBreak/>
              <w:t>Analytics e SEO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556B5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Google Analytics 4, Search Console e ferramenta de ranking quando houver orcamento.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C593D" w14:textId="77777777" w:rsidR="00F751E4" w:rsidRDefault="00000000">
            <w:pPr>
              <w:spacing w:after="0" w:line="276" w:lineRule="auto"/>
              <w:jc w:val="center"/>
            </w:pPr>
            <w:r>
              <w:rPr>
                <w:sz w:val="20"/>
              </w:rPr>
              <w:t>Medicao</w:t>
            </w:r>
          </w:p>
        </w:tc>
      </w:tr>
      <w:tr w:rsidR="00F751E4" w14:paraId="17AD4597" w14:textId="77777777">
        <w:tc>
          <w:tcPr>
            <w:tcW w:w="2232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F241F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Monitoramento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9BC9C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UptimeRobot, Better Stack, Sentry ou logs do servidor para alertas de erro.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5968B" w14:textId="77777777" w:rsidR="00F751E4" w:rsidRDefault="00000000">
            <w:pPr>
              <w:spacing w:after="0" w:line="276" w:lineRule="auto"/>
              <w:jc w:val="center"/>
            </w:pPr>
            <w:r>
              <w:rPr>
                <w:sz w:val="20"/>
              </w:rPr>
              <w:t>Confiabilidade</w:t>
            </w:r>
          </w:p>
        </w:tc>
      </w:tr>
      <w:tr w:rsidR="00F751E4" w14:paraId="210D5E01" w14:textId="77777777">
        <w:tc>
          <w:tcPr>
            <w:tcW w:w="2232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6554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E-mail/CRM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33F8D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Brevo, Mailchimp, HubSpot ou similar para fluxos de usuarios e campanhas.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9DDC4" w14:textId="77777777" w:rsidR="00F751E4" w:rsidRDefault="00000000">
            <w:pPr>
              <w:spacing w:after="0" w:line="276" w:lineRule="auto"/>
              <w:jc w:val="center"/>
            </w:pPr>
            <w:r>
              <w:rPr>
                <w:sz w:val="20"/>
              </w:rPr>
              <w:t>Relacionamento</w:t>
            </w:r>
          </w:p>
        </w:tc>
      </w:tr>
      <w:tr w:rsidR="00F751E4" w14:paraId="0591BC73" w14:textId="77777777">
        <w:tc>
          <w:tcPr>
            <w:tcW w:w="2232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C0FE1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Repositorio de ativos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9DC9A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Google Drive, OneDrive ou pasta organizada para logos, imagens, provas e documentos.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0E870" w14:textId="77777777" w:rsidR="00F751E4" w:rsidRDefault="00000000">
            <w:pPr>
              <w:spacing w:after="0" w:line="276" w:lineRule="auto"/>
              <w:jc w:val="center"/>
            </w:pPr>
            <w:r>
              <w:rPr>
                <w:sz w:val="20"/>
              </w:rPr>
              <w:t>Organizacao</w:t>
            </w:r>
          </w:p>
        </w:tc>
      </w:tr>
    </w:tbl>
    <w:p w14:paraId="42F73E40" w14:textId="77777777" w:rsidR="00F751E4" w:rsidRDefault="00F751E4"/>
    <w:tbl>
      <w:tblPr>
        <w:tblW w:w="9360" w:type="dxa"/>
        <w:tblInd w:w="120" w:type="dxa"/>
        <w:tblBorders>
          <w:top w:val="single" w:sz="4" w:space="0" w:color="D4DEE9"/>
          <w:left w:val="single" w:sz="4" w:space="0" w:color="D4DEE9"/>
          <w:bottom w:val="single" w:sz="4" w:space="0" w:color="D4DEE9"/>
          <w:right w:val="single" w:sz="4" w:space="0" w:color="D4DEE9"/>
          <w:insideH w:val="single" w:sz="4" w:space="0" w:color="D4DEE9"/>
          <w:insideV w:val="single" w:sz="4" w:space="0" w:color="D4DEE9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751E4" w14:paraId="31CBB3FB" w14:textId="77777777"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BF91D" w14:textId="77777777" w:rsidR="00F751E4" w:rsidRDefault="00000000">
            <w:pPr>
              <w:spacing w:after="0" w:line="276" w:lineRule="auto"/>
            </w:pPr>
            <w:r>
              <w:rPr>
                <w:b/>
                <w:sz w:val="21"/>
              </w:rPr>
              <w:t>Regra de seguranca</w:t>
            </w:r>
          </w:p>
          <w:p w14:paraId="26309B8A" w14:textId="77777777" w:rsidR="00F751E4" w:rsidRDefault="00000000">
            <w:pPr>
              <w:spacing w:after="0" w:line="276" w:lineRule="auto"/>
            </w:pPr>
            <w:r>
              <w:rPr>
                <w:sz w:val="21"/>
              </w:rPr>
              <w:t>O Codex pode ler instrucoes, metas, URLs e nomes de itens do cofre, mas nao precisa receber senhas. Use OAuth, tokens com escopo limitado, variaveis de ambiente e aprovacoes para acoes sensiveis.</w:t>
            </w:r>
          </w:p>
        </w:tc>
      </w:tr>
    </w:tbl>
    <w:p w14:paraId="6EC47C86" w14:textId="77777777" w:rsidR="00F751E4" w:rsidRDefault="00F751E4"/>
    <w:p w14:paraId="02EA0071" w14:textId="77777777" w:rsidR="00F751E4" w:rsidRDefault="00000000">
      <w:pPr>
        <w:pStyle w:val="Ttulo1"/>
      </w:pPr>
      <w:r>
        <w:t>2. Arquitetura da automacao</w:t>
      </w:r>
    </w:p>
    <w:p w14:paraId="661FA7EB" w14:textId="77777777" w:rsidR="00F751E4" w:rsidRDefault="00000000">
      <w:r>
        <w:t>A automacao deve funcionar como uma esteira: o dashboard define o que existe e qual e o objetivo; o Codex decide, gera e audita; o n8n/Make/Zapier executa integracoes; as APIs publicam; as metricas voltam para o dashboard.</w:t>
      </w:r>
    </w:p>
    <w:p w14:paraId="6779DD67" w14:textId="77777777" w:rsidR="00F751E4" w:rsidRDefault="00000000">
      <w:pPr>
        <w:pStyle w:val="Numerada"/>
      </w:pPr>
      <w:r>
        <w:t>Dashboard mestre: armazena sites, redes, objetivos, cadencia, status, URLs, tipos de conteudo, regras de marca e referencias ao cofre.</w:t>
      </w:r>
    </w:p>
    <w:p w14:paraId="492FB300" w14:textId="77777777" w:rsidR="00F751E4" w:rsidRDefault="00000000">
      <w:pPr>
        <w:pStyle w:val="Numerada"/>
      </w:pPr>
      <w:r>
        <w:t>Codex: transforma dados do dashboard em tarefas, conteudos, checklists, scripts, relatorios e recomendacoes.</w:t>
      </w:r>
    </w:p>
    <w:p w14:paraId="45F2E722" w14:textId="77777777" w:rsidR="00F751E4" w:rsidRDefault="00000000">
      <w:pPr>
        <w:pStyle w:val="Numerada"/>
      </w:pPr>
      <w:r>
        <w:t>Automador: n8n, Make ou Zapier recebe a saida do Codex e envia para CMS, agendador social, e-mail, analytics ou alertas.</w:t>
      </w:r>
    </w:p>
    <w:p w14:paraId="1299DEEB" w14:textId="77777777" w:rsidR="00F751E4" w:rsidRDefault="00000000">
      <w:pPr>
        <w:pStyle w:val="Numerada"/>
      </w:pPr>
      <w:r>
        <w:t>APIs e ferramentas: WordPress/Webflow/Shopify, Metricool/Buffer, GA4, Search Console, CRM e monitoramento executam as acoes.</w:t>
      </w:r>
    </w:p>
    <w:p w14:paraId="34098F80" w14:textId="77777777" w:rsidR="00F751E4" w:rsidRDefault="00000000">
      <w:pPr>
        <w:pStyle w:val="Numerada"/>
      </w:pPr>
      <w:r>
        <w:t>Camada de aprovacao: bloqueia automaticamente publicacoes sensiveis, mudancas de premio, alteracoes de saldo de Koins e respostas de crise.</w:t>
      </w:r>
    </w:p>
    <w:p w14:paraId="6DD2E8D4" w14:textId="77777777" w:rsidR="00F751E4" w:rsidRDefault="00000000">
      <w:pPr>
        <w:pStyle w:val="Numerada"/>
      </w:pPr>
      <w:r>
        <w:t>Relatorio: tudo volta para o dashboard com status, links, metricas, erros, proximas acoes e alertas.</w:t>
      </w:r>
    </w:p>
    <w:tbl>
      <w:tblPr>
        <w:tblW w:w="9360" w:type="dxa"/>
        <w:tblInd w:w="120" w:type="dxa"/>
        <w:tblBorders>
          <w:top w:val="single" w:sz="4" w:space="0" w:color="D4DEE9"/>
          <w:left w:val="single" w:sz="4" w:space="0" w:color="D4DEE9"/>
          <w:bottom w:val="single" w:sz="4" w:space="0" w:color="D4DEE9"/>
          <w:right w:val="single" w:sz="4" w:space="0" w:color="D4DEE9"/>
          <w:insideH w:val="single" w:sz="4" w:space="0" w:color="D4DEE9"/>
          <w:insideV w:val="single" w:sz="4" w:space="0" w:color="D4DEE9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751E4" w14:paraId="5DBE9A16" w14:textId="77777777">
        <w:tc>
          <w:tcPr>
            <w:tcW w:w="93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B0A38" w14:textId="77777777" w:rsidR="00F751E4" w:rsidRDefault="00000000">
            <w:pPr>
              <w:spacing w:after="0" w:line="276" w:lineRule="auto"/>
            </w:pPr>
            <w:r>
              <w:rPr>
                <w:b/>
                <w:sz w:val="21"/>
              </w:rPr>
              <w:t>Fluxo mental</w:t>
            </w:r>
          </w:p>
          <w:p w14:paraId="2703F444" w14:textId="77777777" w:rsidR="00F751E4" w:rsidRDefault="00000000">
            <w:pPr>
              <w:spacing w:after="0" w:line="276" w:lineRule="auto"/>
            </w:pPr>
            <w:r>
              <w:rPr>
                <w:sz w:val="21"/>
              </w:rPr>
              <w:t>Dashboard -&gt; Codex -&gt; Automador -&gt; APIs -&gt; Publicacao/acao -&gt; Metricas -&gt; Dashboard. Esse ciclo deve rodar todos os dias, mesmo que voce so revise uma vez por semana.</w:t>
            </w:r>
          </w:p>
        </w:tc>
      </w:tr>
    </w:tbl>
    <w:p w14:paraId="742A1F79" w14:textId="77777777" w:rsidR="00F751E4" w:rsidRDefault="00F751E4"/>
    <w:p w14:paraId="0F064ADD" w14:textId="77777777" w:rsidR="00F751E4" w:rsidRDefault="00000000">
      <w:pPr>
        <w:pStyle w:val="Ttulo1"/>
      </w:pPr>
      <w:r>
        <w:lastRenderedPageBreak/>
        <w:t>3. Transforme seu dashboard em banco operacional</w:t>
      </w:r>
    </w:p>
    <w:p w14:paraId="7F72B4F5" w14:textId="77777777" w:rsidR="00F751E4" w:rsidRDefault="00000000">
      <w:r>
        <w:t>Para quase 100% de automacao, o dashboard precisa parar de ser apenas anotacao e virar uma base estruturada. Cada linha deve permitir que uma automacao saiba o que fazer sem perguntar de novo.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F751E4" w14:paraId="725ED977" w14:textId="77777777">
        <w:trPr>
          <w:tblHeader/>
        </w:trPr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50F71" w14:textId="77777777" w:rsidR="00F751E4" w:rsidRDefault="00000000">
            <w:pPr>
              <w:spacing w:after="0" w:line="276" w:lineRule="auto"/>
            </w:pPr>
            <w:r>
              <w:rPr>
                <w:b/>
                <w:sz w:val="20"/>
              </w:rPr>
              <w:t>Aba/base</w:t>
            </w:r>
          </w:p>
        </w:tc>
        <w:tc>
          <w:tcPr>
            <w:tcW w:w="698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E4661" w14:textId="77777777" w:rsidR="00F751E4" w:rsidRDefault="00000000">
            <w:pPr>
              <w:spacing w:after="0" w:line="276" w:lineRule="auto"/>
            </w:pPr>
            <w:r>
              <w:rPr>
                <w:b/>
                <w:sz w:val="20"/>
              </w:rPr>
              <w:t>Campos recomendados</w:t>
            </w:r>
          </w:p>
        </w:tc>
      </w:tr>
      <w:tr w:rsidR="00F751E4" w14:paraId="5A43C771" w14:textId="77777777">
        <w:tc>
          <w:tcPr>
            <w:tcW w:w="2376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9AF74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Sites</w:t>
            </w:r>
          </w:p>
        </w:tc>
        <w:tc>
          <w:tcPr>
            <w:tcW w:w="698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CCD7B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Nome, URL publica, URL admin, plataforma, nicho, objetivo, publico, status, ambiente, prioridade.</w:t>
            </w:r>
          </w:p>
        </w:tc>
      </w:tr>
      <w:tr w:rsidR="00F751E4" w14:paraId="56AF733C" w14:textId="77777777">
        <w:tc>
          <w:tcPr>
            <w:tcW w:w="2376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71922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Credenciais</w:t>
            </w:r>
          </w:p>
        </w:tc>
        <w:tc>
          <w:tcPr>
            <w:tcW w:w="698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C1A72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Nome do item no cofre, tipo de acesso, API disponivel, escopo do token, validade, responsavel.</w:t>
            </w:r>
          </w:p>
        </w:tc>
      </w:tr>
      <w:tr w:rsidR="00F751E4" w14:paraId="57B31A88" w14:textId="77777777">
        <w:tc>
          <w:tcPr>
            <w:tcW w:w="2376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4AD40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Redes sociais</w:t>
            </w:r>
          </w:p>
        </w:tc>
        <w:tc>
          <w:tcPr>
            <w:tcW w:w="698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72BAC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Canal, usuario, link, ferramenta de agendamento, frequencia, tom, formatos aceitos, status.</w:t>
            </w:r>
          </w:p>
        </w:tc>
      </w:tr>
      <w:tr w:rsidR="00F751E4" w14:paraId="58317CA9" w14:textId="77777777">
        <w:tc>
          <w:tcPr>
            <w:tcW w:w="2376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DC454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Conteudo</w:t>
            </w:r>
          </w:p>
        </w:tc>
        <w:tc>
          <w:tcPr>
            <w:tcW w:w="698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173B9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Pilares editoriais, palavras-chave, CTAs, provas, ofertas, calendario, status de aprovacao.</w:t>
            </w:r>
          </w:p>
        </w:tc>
      </w:tr>
      <w:tr w:rsidR="00F751E4" w14:paraId="591A1B96" w14:textId="77777777">
        <w:tc>
          <w:tcPr>
            <w:tcW w:w="2376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85447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Koins</w:t>
            </w:r>
          </w:p>
        </w:tc>
        <w:tc>
          <w:tcPr>
            <w:tcW w:w="698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635C8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Regras de ganho, limites diarios, antifraude, saldo, resgates, logs e politicas de expiracao.</w:t>
            </w:r>
          </w:p>
        </w:tc>
      </w:tr>
      <w:tr w:rsidR="00F751E4" w14:paraId="4B1014DF" w14:textId="77777777">
        <w:tc>
          <w:tcPr>
            <w:tcW w:w="2376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132EA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Premios</w:t>
            </w:r>
          </w:p>
        </w:tc>
        <w:tc>
          <w:tcPr>
            <w:tcW w:w="698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B2AA7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Catalogo, estoque, custo em Koins, fornecedor, prazo, status, limites por usuario.</w:t>
            </w:r>
          </w:p>
        </w:tc>
      </w:tr>
      <w:tr w:rsidR="00F751E4" w14:paraId="1958733D" w14:textId="77777777">
        <w:tc>
          <w:tcPr>
            <w:tcW w:w="2376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D7E70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Auditoria</w:t>
            </w:r>
          </w:p>
        </w:tc>
        <w:tc>
          <w:tcPr>
            <w:tcW w:w="698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56D9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Ultima checagem, erros, score de confianca, paginas faltantes, links quebrados, performance.</w:t>
            </w:r>
          </w:p>
        </w:tc>
      </w:tr>
      <w:tr w:rsidR="00F751E4" w14:paraId="21396AD5" w14:textId="77777777">
        <w:tc>
          <w:tcPr>
            <w:tcW w:w="2376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9ABAC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Relatorios</w:t>
            </w:r>
          </w:p>
        </w:tc>
        <w:tc>
          <w:tcPr>
            <w:tcW w:w="698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BCE63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Metricas, crescimento, conversao, posts publicados, artigos, alertas e proximas acoes.</w:t>
            </w:r>
          </w:p>
        </w:tc>
      </w:tr>
    </w:tbl>
    <w:p w14:paraId="32C43011" w14:textId="77777777" w:rsidR="00F751E4" w:rsidRDefault="00F751E4"/>
    <w:tbl>
      <w:tblPr>
        <w:tblW w:w="9360" w:type="dxa"/>
        <w:tblInd w:w="120" w:type="dxa"/>
        <w:tblBorders>
          <w:top w:val="single" w:sz="4" w:space="0" w:color="D4DEE9"/>
          <w:left w:val="single" w:sz="4" w:space="0" w:color="D4DEE9"/>
          <w:bottom w:val="single" w:sz="4" w:space="0" w:color="D4DEE9"/>
          <w:right w:val="single" w:sz="4" w:space="0" w:color="D4DEE9"/>
          <w:insideH w:val="single" w:sz="4" w:space="0" w:color="D4DEE9"/>
          <w:insideV w:val="single" w:sz="4" w:space="0" w:color="D4DEE9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751E4" w14:paraId="03B1910B" w14:textId="77777777"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4C8FB" w14:textId="77777777" w:rsidR="00F751E4" w:rsidRDefault="00000000">
            <w:pPr>
              <w:spacing w:after="0" w:line="276" w:lineRule="auto"/>
            </w:pPr>
            <w:r>
              <w:rPr>
                <w:b/>
                <w:sz w:val="21"/>
              </w:rPr>
              <w:t>Importante</w:t>
            </w:r>
          </w:p>
          <w:p w14:paraId="3A4EFFA1" w14:textId="77777777" w:rsidR="00F751E4" w:rsidRDefault="00000000">
            <w:pPr>
              <w:spacing w:after="0" w:line="276" w:lineRule="auto"/>
            </w:pPr>
            <w:r>
              <w:rPr>
                <w:sz w:val="21"/>
              </w:rPr>
              <w:t>Se hoje existem senhas no dashboard, a primeira tarefa e migrar para um cofre. No dashboard, deixe somente: nome do item no cofre, responsavel e tipo de permissao.</w:t>
            </w:r>
          </w:p>
        </w:tc>
      </w:tr>
    </w:tbl>
    <w:p w14:paraId="4E160665" w14:textId="77777777" w:rsidR="00F751E4" w:rsidRDefault="00F751E4"/>
    <w:p w14:paraId="3E0041C2" w14:textId="77777777" w:rsidR="00F751E4" w:rsidRDefault="00000000">
      <w:pPr>
        <w:pStyle w:val="Ttulo1"/>
      </w:pPr>
      <w:r>
        <w:t>4. Passo a passo intuitivo de implementacao</w:t>
      </w:r>
    </w:p>
    <w:p w14:paraId="2AE78CFD" w14:textId="77777777" w:rsidR="00F751E4" w:rsidRDefault="00000000">
      <w:r>
        <w:t>Use este roteiro em ordem. Cada fase produz uma base que a proxima fase usa.</w:t>
      </w:r>
    </w:p>
    <w:p w14:paraId="101893C4" w14:textId="77777777" w:rsidR="00F751E4" w:rsidRDefault="00000000">
      <w:pPr>
        <w:pStyle w:val="Ttulo2"/>
      </w:pPr>
      <w:r>
        <w:t>Fase 1 - Higienizar acessos e riscos</w:t>
      </w:r>
    </w:p>
    <w:p w14:paraId="19E96F1E" w14:textId="77777777" w:rsidR="00F751E4" w:rsidRDefault="00000000">
      <w:pPr>
        <w:pStyle w:val="Commarcadores"/>
      </w:pPr>
      <w:r>
        <w:t>Mover senhas para Bitwarden ou 1Password.</w:t>
      </w:r>
    </w:p>
    <w:p w14:paraId="2B588C1F" w14:textId="77777777" w:rsidR="00F751E4" w:rsidRDefault="00000000">
      <w:pPr>
        <w:pStyle w:val="Commarcadores"/>
      </w:pPr>
      <w:r>
        <w:t>Ativar 2FA em CMS, redes sociais, e-mail, analytics e ferramentas de automacao.</w:t>
      </w:r>
    </w:p>
    <w:p w14:paraId="7F0439E7" w14:textId="77777777" w:rsidR="00F751E4" w:rsidRDefault="00000000">
      <w:pPr>
        <w:pStyle w:val="Commarcadores"/>
      </w:pPr>
      <w:r>
        <w:t>Criar usuarios tecnicos separados para integracoes, evitando usar sua conta pessoal.</w:t>
      </w:r>
    </w:p>
    <w:p w14:paraId="602E5F68" w14:textId="77777777" w:rsidR="00F751E4" w:rsidRDefault="00000000">
      <w:pPr>
        <w:pStyle w:val="Commarcadores"/>
      </w:pPr>
      <w:r>
        <w:lastRenderedPageBreak/>
        <w:t>Criar tokens por ferramenta com permissao minima: ler metricas, criar rascunhos, agendar posts ou publicar apenas onde for seguro.</w:t>
      </w:r>
    </w:p>
    <w:p w14:paraId="6E0F08CC" w14:textId="77777777" w:rsidR="00F751E4" w:rsidRDefault="00000000">
      <w:pPr>
        <w:pStyle w:val="Commarcadores"/>
      </w:pPr>
      <w:r>
        <w:t>Criar uma coluna de risco: baixo, medio, alto. Tudo que mexe com Koins, premios, saldo ou reputacao deve comecar como alto.</w:t>
      </w:r>
    </w:p>
    <w:p w14:paraId="51D16927" w14:textId="77777777" w:rsidR="00F751E4" w:rsidRDefault="00000000">
      <w:pPr>
        <w:pStyle w:val="Ttulo2"/>
      </w:pPr>
      <w:r>
        <w:t>Fase 2 - Padronizar dados no dashboard</w:t>
      </w:r>
    </w:p>
    <w:p w14:paraId="69BBDE7F" w14:textId="77777777" w:rsidR="00F751E4" w:rsidRDefault="00000000">
      <w:pPr>
        <w:pStyle w:val="Commarcadores"/>
      </w:pPr>
      <w:r>
        <w:t>Criar abas/bases para Sites, Redes, Conteudo, Koins, Premios, Auditoria e Relatorios.</w:t>
      </w:r>
    </w:p>
    <w:p w14:paraId="6753AC77" w14:textId="77777777" w:rsidR="00F751E4" w:rsidRDefault="00000000">
      <w:pPr>
        <w:pStyle w:val="Commarcadores"/>
      </w:pPr>
      <w:r>
        <w:t>Preencher objetivo de cada site: captacao, autoridade, retencao, monetizacao ou comunidade.</w:t>
      </w:r>
    </w:p>
    <w:p w14:paraId="100C3484" w14:textId="77777777" w:rsidR="00F751E4" w:rsidRDefault="00000000">
      <w:pPr>
        <w:pStyle w:val="Commarcadores"/>
      </w:pPr>
      <w:r>
        <w:t>Definir publico principal: usuarios que querem ganhar recompensas, marcas que pagam por pesquisa, parceiros ou afiliados.</w:t>
      </w:r>
    </w:p>
    <w:p w14:paraId="3F4752EB" w14:textId="77777777" w:rsidR="00F751E4" w:rsidRDefault="00000000">
      <w:pPr>
        <w:pStyle w:val="Commarcadores"/>
      </w:pPr>
      <w:r>
        <w:t>Definir tom de voz e regras da marca: palavras permitidas, promessas proibidas, CTAs padrao e limites de linguagem.</w:t>
      </w:r>
    </w:p>
    <w:p w14:paraId="2E44C63B" w14:textId="77777777" w:rsidR="00F751E4" w:rsidRDefault="00000000">
      <w:pPr>
        <w:pStyle w:val="Commarcadores"/>
      </w:pPr>
      <w:r>
        <w:t>Criar status padrao: ideia, rascunho, aguardando aprovacao, aprovado, agendado, publicado, revisao.</w:t>
      </w:r>
    </w:p>
    <w:p w14:paraId="1F759C81" w14:textId="77777777" w:rsidR="00F751E4" w:rsidRDefault="00000000">
      <w:pPr>
        <w:pStyle w:val="Ttulo2"/>
      </w:pPr>
      <w:r>
        <w:t>Fase 3 - Criar a pasta operacional do Codex</w:t>
      </w:r>
    </w:p>
    <w:p w14:paraId="7E01B6E2" w14:textId="77777777" w:rsidR="00F751E4" w:rsidRDefault="00000000">
      <w:pPr>
        <w:pStyle w:val="Commarcadores"/>
      </w:pPr>
      <w:r>
        <w:t>Criar uma pasta por site com arquivos de contexto: marca, publico, produtos, regras de Koins, politicas, FAQs e exemplos de posts.</w:t>
      </w:r>
    </w:p>
    <w:p w14:paraId="22D1FAE2" w14:textId="77777777" w:rsidR="00F751E4" w:rsidRDefault="00000000">
      <w:pPr>
        <w:pStyle w:val="Commarcadores"/>
      </w:pPr>
      <w:r>
        <w:t>Criar prompts fixos para auditoria, geracao de conteudo, revisao de risco, relatorio semanal e sugestoes de crescimento.</w:t>
      </w:r>
    </w:p>
    <w:p w14:paraId="6C927076" w14:textId="77777777" w:rsidR="00F751E4" w:rsidRDefault="00000000">
      <w:pPr>
        <w:pStyle w:val="Commarcadores"/>
      </w:pPr>
      <w:r>
        <w:t>Criar um checklist de aceite para cada tipo de saida: artigo, post, e-mail, campanha, atualizacao de pagina e relatorio.</w:t>
      </w:r>
    </w:p>
    <w:p w14:paraId="48F16031" w14:textId="77777777" w:rsidR="00F751E4" w:rsidRDefault="00000000">
      <w:pPr>
        <w:pStyle w:val="Commarcadores"/>
      </w:pPr>
      <w:r>
        <w:t>Criar um arquivo CHANGELOG para registrar o que foi automatizado e quais tarefas ainda precisam de aprovacao humana.</w:t>
      </w:r>
    </w:p>
    <w:p w14:paraId="6F04256B" w14:textId="77777777" w:rsidR="00F751E4" w:rsidRDefault="00000000">
      <w:pPr>
        <w:pStyle w:val="Ttulo2"/>
      </w:pPr>
      <w:r>
        <w:t>Fase 4 - Automatizar auditoria dos sites</w:t>
      </w:r>
    </w:p>
    <w:p w14:paraId="0D1C701D" w14:textId="77777777" w:rsidR="00F751E4" w:rsidRDefault="00000000">
      <w:pPr>
        <w:pStyle w:val="Commarcadores"/>
      </w:pPr>
      <w:r>
        <w:t>Rodar checagem diaria de uptime, SSL, sitemap, robots.txt, paginas de confianca, formularios e links quebrados.</w:t>
      </w:r>
    </w:p>
    <w:p w14:paraId="1705ADED" w14:textId="77777777" w:rsidR="00F751E4" w:rsidRDefault="00000000">
      <w:pPr>
        <w:pStyle w:val="Commarcadores"/>
      </w:pPr>
      <w:r>
        <w:t>Rodar checagem semanal de SEO: title, meta description, H1, imagens sem alt text, canibalizacao e paginas sem CTA.</w:t>
      </w:r>
    </w:p>
    <w:p w14:paraId="4FEE2913" w14:textId="77777777" w:rsidR="00F751E4" w:rsidRDefault="00000000">
      <w:pPr>
        <w:pStyle w:val="Commarcadores"/>
      </w:pPr>
      <w:r>
        <w:t>Rodar checagem especifica do funil: cadastro, resposta de pesquisa, credito de Koins, catalogo de premios e resgate.</w:t>
      </w:r>
    </w:p>
    <w:p w14:paraId="7EAA9EC8" w14:textId="77777777" w:rsidR="00F751E4" w:rsidRDefault="00000000">
      <w:pPr>
        <w:pStyle w:val="Commarcadores"/>
      </w:pPr>
      <w:r>
        <w:t>Gerar um score de confianca por site: tecnico, legal, prova social, conteudo, suporte e reputacao.</w:t>
      </w:r>
    </w:p>
    <w:p w14:paraId="729A5989" w14:textId="77777777" w:rsidR="00F751E4" w:rsidRDefault="00000000">
      <w:pPr>
        <w:pStyle w:val="Commarcadores"/>
      </w:pPr>
      <w:r>
        <w:t>Enviar alertas apenas quando algo quebrar ou quando o score cair abaixo do minimo definido.</w:t>
      </w:r>
    </w:p>
    <w:p w14:paraId="2669D8C7" w14:textId="77777777" w:rsidR="00F751E4" w:rsidRDefault="00000000">
      <w:pPr>
        <w:pStyle w:val="Ttulo2"/>
      </w:pPr>
      <w:r>
        <w:lastRenderedPageBreak/>
        <w:t>Fase 5 - Automatizar producao de conteudo</w:t>
      </w:r>
    </w:p>
    <w:p w14:paraId="45AE1572" w14:textId="77777777" w:rsidR="00F751E4" w:rsidRDefault="00000000">
      <w:pPr>
        <w:pStyle w:val="Commarcadores"/>
      </w:pPr>
      <w:r>
        <w:t>Definir 3 a 5 pilares editoriais: como ganhar Koins, dicas de pesquisas, transparencia de premios, novidades, historias de usuarios e seguranca.</w:t>
      </w:r>
    </w:p>
    <w:p w14:paraId="4279975F" w14:textId="77777777" w:rsidR="00F751E4" w:rsidRDefault="00000000">
      <w:pPr>
        <w:pStyle w:val="Commarcadores"/>
      </w:pPr>
      <w:r>
        <w:t>Codex gera calendario mensal por site e por rede social.</w:t>
      </w:r>
    </w:p>
    <w:p w14:paraId="4DB0F300" w14:textId="77777777" w:rsidR="00F751E4" w:rsidRDefault="00000000">
      <w:pPr>
        <w:pStyle w:val="Commarcadores"/>
      </w:pPr>
      <w:r>
        <w:t>Codex transforma um tema em artigo, post curto, carrossel, e-mail, FAQ e roteiro de video.</w:t>
      </w:r>
    </w:p>
    <w:p w14:paraId="18671886" w14:textId="77777777" w:rsidR="00F751E4" w:rsidRDefault="00000000">
      <w:pPr>
        <w:pStyle w:val="Commarcadores"/>
      </w:pPr>
      <w:r>
        <w:t>Cada conteudo recebe status aguardando aprovacao quando contem promessas, premios, regras de Koins ou comparacoes com concorrentes.</w:t>
      </w:r>
    </w:p>
    <w:p w14:paraId="46249822" w14:textId="77777777" w:rsidR="00F751E4" w:rsidRDefault="00000000">
      <w:pPr>
        <w:pStyle w:val="Commarcadores"/>
      </w:pPr>
      <w:r>
        <w:t>Conteudos aprovados seguem automaticamente para Metricool, Buffer, Publer ou Meta Business Suite.</w:t>
      </w:r>
    </w:p>
    <w:p w14:paraId="04ED26D3" w14:textId="77777777" w:rsidR="00F751E4" w:rsidRDefault="00000000">
      <w:pPr>
        <w:pStyle w:val="Ttulo2"/>
      </w:pPr>
      <w:r>
        <w:t>Fase 6 - Automatizar publicacao e distribuicao</w:t>
      </w:r>
    </w:p>
    <w:p w14:paraId="18F7114C" w14:textId="77777777" w:rsidR="00F751E4" w:rsidRDefault="00000000">
      <w:pPr>
        <w:pStyle w:val="Commarcadores"/>
      </w:pPr>
      <w:r>
        <w:t>Criar fila de conteudo aprovado no dashboard.</w:t>
      </w:r>
    </w:p>
    <w:p w14:paraId="595F3D44" w14:textId="77777777" w:rsidR="00F751E4" w:rsidRDefault="00000000">
      <w:pPr>
        <w:pStyle w:val="Commarcadores"/>
      </w:pPr>
      <w:r>
        <w:t>Automador pega itens aprovados e cria rascunhos no CMS ou agenda posts sociais.</w:t>
      </w:r>
    </w:p>
    <w:p w14:paraId="35BE3D6F" w14:textId="77777777" w:rsidR="00F751E4" w:rsidRDefault="00000000">
      <w:pPr>
        <w:pStyle w:val="Commarcadores"/>
      </w:pPr>
      <w:r>
        <w:t>Adicionar UTMs automaticamente nos links para medir origem de trafego.</w:t>
      </w:r>
    </w:p>
    <w:p w14:paraId="5E479C18" w14:textId="77777777" w:rsidR="00F751E4" w:rsidRDefault="00000000">
      <w:pPr>
        <w:pStyle w:val="Commarcadores"/>
      </w:pPr>
      <w:r>
        <w:t>Republicar conteudos vencedores apos 30, 60 e 90 dias com variacoes.</w:t>
      </w:r>
    </w:p>
    <w:p w14:paraId="7C3C3D93" w14:textId="77777777" w:rsidR="00F751E4" w:rsidRDefault="00000000">
      <w:pPr>
        <w:pStyle w:val="Commarcadores"/>
      </w:pPr>
      <w:r>
        <w:t>Atualizar status no dashboard com link do post publicado ou do artigo.</w:t>
      </w:r>
    </w:p>
    <w:p w14:paraId="2E133015" w14:textId="77777777" w:rsidR="00F751E4" w:rsidRDefault="00000000">
      <w:pPr>
        <w:pStyle w:val="Ttulo2"/>
      </w:pPr>
      <w:r>
        <w:t>Fase 7 - Automatizar suporte e comunidade</w:t>
      </w:r>
    </w:p>
    <w:p w14:paraId="31285CE3" w14:textId="77777777" w:rsidR="00F751E4" w:rsidRDefault="00000000">
      <w:pPr>
        <w:pStyle w:val="Commarcadores"/>
      </w:pPr>
      <w:r>
        <w:t>Classificar mensagens e comentarios por tema: duvida, elogio, reclamacao, premio, bug, fraude, parceria.</w:t>
      </w:r>
    </w:p>
    <w:p w14:paraId="74804056" w14:textId="77777777" w:rsidR="00F751E4" w:rsidRDefault="00000000">
      <w:pPr>
        <w:pStyle w:val="Commarcadores"/>
      </w:pPr>
      <w:r>
        <w:t>Gerar respostas sugeridas com base na FAQ e politicas do site.</w:t>
      </w:r>
    </w:p>
    <w:p w14:paraId="77311535" w14:textId="77777777" w:rsidR="00F751E4" w:rsidRDefault="00000000">
      <w:pPr>
        <w:pStyle w:val="Commarcadores"/>
      </w:pPr>
      <w:r>
        <w:t>Responder automaticamente somente duvidas simples e de baixo risco, se a plataforma permitir.</w:t>
      </w:r>
    </w:p>
    <w:p w14:paraId="310776BC" w14:textId="77777777" w:rsidR="00F751E4" w:rsidRDefault="00000000">
      <w:pPr>
        <w:pStyle w:val="Commarcadores"/>
      </w:pPr>
      <w:r>
        <w:t>Encaminhar reclamacoes, resgates, suspeita de fraude e temas legais para aprovacao humana.</w:t>
      </w:r>
    </w:p>
    <w:p w14:paraId="0662D41B" w14:textId="77777777" w:rsidR="00F751E4" w:rsidRDefault="00000000">
      <w:pPr>
        <w:pStyle w:val="Commarcadores"/>
      </w:pPr>
      <w:r>
        <w:t>Atualizar a FAQ quando uma pergunta se repetir muitas vezes.</w:t>
      </w:r>
    </w:p>
    <w:p w14:paraId="186FC011" w14:textId="77777777" w:rsidR="00F751E4" w:rsidRDefault="00000000">
      <w:pPr>
        <w:pStyle w:val="Ttulo2"/>
      </w:pPr>
      <w:r>
        <w:t>Fase 8 - Automatizar Koins e premios com travas</w:t>
      </w:r>
    </w:p>
    <w:p w14:paraId="1227FEC1" w14:textId="77777777" w:rsidR="00F751E4" w:rsidRDefault="00000000">
      <w:pPr>
        <w:pStyle w:val="Commarcadores"/>
      </w:pPr>
      <w:r>
        <w:t>Monitorar estoque de premios, custo em Koins, taxa de resgate, premios indisponiveis e atrasos.</w:t>
      </w:r>
    </w:p>
    <w:p w14:paraId="2364FCE5" w14:textId="77777777" w:rsidR="00F751E4" w:rsidRDefault="00000000">
      <w:pPr>
        <w:pStyle w:val="Commarcadores"/>
      </w:pPr>
      <w:r>
        <w:t>Alertar quando um premio estiver acabando ou com muitas reclamacoes.</w:t>
      </w:r>
    </w:p>
    <w:p w14:paraId="74469B4E" w14:textId="77777777" w:rsidR="00F751E4" w:rsidRDefault="00000000">
      <w:pPr>
        <w:pStyle w:val="Commarcadores"/>
      </w:pPr>
      <w:r>
        <w:t>Detectar padroes suspeitos: muitas contas no mesmo IP, respostas muito rapidas, resgates repetidos, alteracao brusca de saldo.</w:t>
      </w:r>
    </w:p>
    <w:p w14:paraId="53C0EF6E" w14:textId="77777777" w:rsidR="00F751E4" w:rsidRDefault="00000000">
      <w:pPr>
        <w:pStyle w:val="Commarcadores"/>
      </w:pPr>
      <w:r>
        <w:t>Criar relatorio diario de resgates pendentes e casos de risco.</w:t>
      </w:r>
    </w:p>
    <w:p w14:paraId="2BAE1E9C" w14:textId="77777777" w:rsidR="00F751E4" w:rsidRDefault="00000000">
      <w:pPr>
        <w:pStyle w:val="Commarcadores"/>
      </w:pPr>
      <w:r>
        <w:t>Nunca alterar saldo, negar premio ou bloquear usuario automaticamente sem uma regra antifraude muito bem testada e revisao humana.</w:t>
      </w:r>
    </w:p>
    <w:p w14:paraId="51D923BB" w14:textId="77777777" w:rsidR="00F751E4" w:rsidRDefault="00000000">
      <w:pPr>
        <w:pStyle w:val="Ttulo2"/>
      </w:pPr>
      <w:r>
        <w:lastRenderedPageBreak/>
        <w:t>Fase 9 - Automatizar relatorios e decisoes</w:t>
      </w:r>
    </w:p>
    <w:p w14:paraId="123CADB4" w14:textId="77777777" w:rsidR="00F751E4" w:rsidRDefault="00000000">
      <w:pPr>
        <w:pStyle w:val="Commarcadores"/>
      </w:pPr>
      <w:r>
        <w:t>Criar relatorio diario curto: erros, alertas, conteudos publicados, resgates pendentes e comentarios importantes.</w:t>
      </w:r>
    </w:p>
    <w:p w14:paraId="3CE09407" w14:textId="77777777" w:rsidR="00F751E4" w:rsidRDefault="00000000">
      <w:pPr>
        <w:pStyle w:val="Commarcadores"/>
      </w:pPr>
      <w:r>
        <w:t>Criar relatorio semanal estrategico: crescimento, trafego, conversoes, conteudos vencedores, problemas e proximas acoes.</w:t>
      </w:r>
    </w:p>
    <w:p w14:paraId="0E9BAEE2" w14:textId="77777777" w:rsidR="00F751E4" w:rsidRDefault="00000000">
      <w:pPr>
        <w:pStyle w:val="Commarcadores"/>
      </w:pPr>
      <w:r>
        <w:t>Criar relatorio mensal executivo: o que automatizou, ROI, gargalos, riscos e plano do mes seguinte.</w:t>
      </w:r>
    </w:p>
    <w:p w14:paraId="0590BB85" w14:textId="77777777" w:rsidR="00F751E4" w:rsidRDefault="00000000">
      <w:pPr>
        <w:pStyle w:val="Commarcadores"/>
      </w:pPr>
      <w:r>
        <w:t>Codex deve sugerir priorizacao: corrigir, criar, pausar, escalar ou testar.</w:t>
      </w:r>
    </w:p>
    <w:p w14:paraId="1C767F43" w14:textId="77777777" w:rsidR="00F751E4" w:rsidRDefault="00000000">
      <w:pPr>
        <w:pStyle w:val="Commarcadores"/>
      </w:pPr>
      <w:r>
        <w:t>Voce revisa apenas os pontos que exigem decisao humana.</w:t>
      </w:r>
    </w:p>
    <w:p w14:paraId="08FCEBAF" w14:textId="77777777" w:rsidR="00F751E4" w:rsidRDefault="00000000">
      <w:pPr>
        <w:pStyle w:val="Ttulo1"/>
      </w:pPr>
      <w:r>
        <w:t>5. Rotinas recorrentes recomendadas no Codex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1655"/>
        <w:gridCol w:w="4825"/>
        <w:gridCol w:w="2232"/>
        <w:gridCol w:w="648"/>
      </w:tblGrid>
      <w:tr w:rsidR="00F751E4" w14:paraId="458B77ED" w14:textId="77777777">
        <w:trPr>
          <w:tblHeader/>
        </w:trPr>
        <w:tc>
          <w:tcPr>
            <w:tcW w:w="16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A50D8" w14:textId="77777777" w:rsidR="00F751E4" w:rsidRDefault="00000000"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Quando</w:t>
            </w:r>
          </w:p>
        </w:tc>
        <w:tc>
          <w:tcPr>
            <w:tcW w:w="48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C581E" w14:textId="77777777" w:rsidR="00F751E4" w:rsidRDefault="00000000">
            <w:pPr>
              <w:spacing w:after="0" w:line="276" w:lineRule="auto"/>
            </w:pPr>
            <w:r>
              <w:rPr>
                <w:b/>
                <w:sz w:val="20"/>
              </w:rPr>
              <w:t>Automacao</w:t>
            </w:r>
          </w:p>
        </w:tc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D5516" w14:textId="77777777" w:rsidR="00F751E4" w:rsidRDefault="00000000">
            <w:pPr>
              <w:spacing w:after="0" w:line="276" w:lineRule="auto"/>
            </w:pPr>
            <w:r>
              <w:rPr>
                <w:b/>
                <w:sz w:val="20"/>
              </w:rPr>
              <w:t>Saida</w:t>
            </w:r>
          </w:p>
        </w:tc>
        <w:tc>
          <w:tcPr>
            <w:tcW w:w="6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5ECD6" w14:textId="77777777" w:rsidR="00F751E4" w:rsidRDefault="00000000"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OK</w:t>
            </w:r>
          </w:p>
        </w:tc>
      </w:tr>
      <w:tr w:rsidR="00F751E4" w14:paraId="2CEF4D74" w14:textId="77777777">
        <w:tc>
          <w:tcPr>
            <w:tcW w:w="1655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4A30E" w14:textId="77777777" w:rsidR="00F751E4" w:rsidRDefault="00000000">
            <w:pPr>
              <w:spacing w:after="0" w:line="276" w:lineRule="auto"/>
              <w:jc w:val="center"/>
            </w:pPr>
            <w:r>
              <w:rPr>
                <w:sz w:val="20"/>
              </w:rPr>
              <w:t>Diaria, 08:00</w:t>
            </w:r>
          </w:p>
        </w:tc>
        <w:tc>
          <w:tcPr>
            <w:tcW w:w="48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00F67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Verificar uptime, SSL, formularios, funil de Koins, estoque de premios e comentarios criticos.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BA88D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Alerta curto + tarefas criadas</w:t>
            </w:r>
          </w:p>
        </w:tc>
        <w:tc>
          <w:tcPr>
            <w:tcW w:w="6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E03A9" w14:textId="77777777" w:rsidR="00F751E4" w:rsidRDefault="00F751E4">
            <w:pPr>
              <w:spacing w:after="0" w:line="276" w:lineRule="auto"/>
              <w:jc w:val="center"/>
            </w:pPr>
          </w:p>
        </w:tc>
      </w:tr>
      <w:tr w:rsidR="00F751E4" w14:paraId="12E4560C" w14:textId="77777777">
        <w:tc>
          <w:tcPr>
            <w:tcW w:w="1655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B138F" w14:textId="77777777" w:rsidR="00F751E4" w:rsidRDefault="00000000">
            <w:pPr>
              <w:spacing w:after="0" w:line="276" w:lineRule="auto"/>
              <w:jc w:val="center"/>
            </w:pPr>
            <w:r>
              <w:rPr>
                <w:sz w:val="20"/>
              </w:rPr>
              <w:t>Segunda</w:t>
            </w:r>
          </w:p>
        </w:tc>
        <w:tc>
          <w:tcPr>
            <w:tcW w:w="48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A4C89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Auditar SEO, paginas de confianca, links quebrados, conteudos antigos e oportunidades de melhoria.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6F9B6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Relatorio de auditoria</w:t>
            </w:r>
          </w:p>
        </w:tc>
        <w:tc>
          <w:tcPr>
            <w:tcW w:w="6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6A213" w14:textId="77777777" w:rsidR="00F751E4" w:rsidRDefault="00F751E4">
            <w:pPr>
              <w:spacing w:after="0" w:line="276" w:lineRule="auto"/>
              <w:jc w:val="center"/>
            </w:pPr>
          </w:p>
        </w:tc>
      </w:tr>
      <w:tr w:rsidR="00F751E4" w14:paraId="25D6FF34" w14:textId="77777777">
        <w:tc>
          <w:tcPr>
            <w:tcW w:w="1655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5C51A" w14:textId="77777777" w:rsidR="00F751E4" w:rsidRDefault="00000000">
            <w:pPr>
              <w:spacing w:after="0" w:line="276" w:lineRule="auto"/>
              <w:jc w:val="center"/>
            </w:pPr>
            <w:r>
              <w:rPr>
                <w:sz w:val="20"/>
              </w:rPr>
              <w:t>Terca</w:t>
            </w:r>
          </w:p>
        </w:tc>
        <w:tc>
          <w:tcPr>
            <w:tcW w:w="48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75FDF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Gerar calendario da semana: artigos, posts, e-mails, roteiros e FAQs.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5B74B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Fila aguardando aprovacao</w:t>
            </w:r>
          </w:p>
        </w:tc>
        <w:tc>
          <w:tcPr>
            <w:tcW w:w="6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58472" w14:textId="77777777" w:rsidR="00F751E4" w:rsidRDefault="00F751E4">
            <w:pPr>
              <w:spacing w:after="0" w:line="276" w:lineRule="auto"/>
              <w:jc w:val="center"/>
            </w:pPr>
          </w:p>
        </w:tc>
      </w:tr>
      <w:tr w:rsidR="00F751E4" w14:paraId="285D9049" w14:textId="77777777">
        <w:tc>
          <w:tcPr>
            <w:tcW w:w="1655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9360C" w14:textId="77777777" w:rsidR="00F751E4" w:rsidRDefault="00000000">
            <w:pPr>
              <w:spacing w:after="0" w:line="276" w:lineRule="auto"/>
              <w:jc w:val="center"/>
            </w:pPr>
            <w:r>
              <w:rPr>
                <w:sz w:val="20"/>
              </w:rPr>
              <w:t>Quarta</w:t>
            </w:r>
          </w:p>
        </w:tc>
        <w:tc>
          <w:tcPr>
            <w:tcW w:w="48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B4121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Enviar conteudos aprovados para agendamento e criar variacoes para cada rede social.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E4F81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Posts agendados</w:t>
            </w:r>
          </w:p>
        </w:tc>
        <w:tc>
          <w:tcPr>
            <w:tcW w:w="6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CCA66" w14:textId="77777777" w:rsidR="00F751E4" w:rsidRDefault="00F751E4">
            <w:pPr>
              <w:spacing w:after="0" w:line="276" w:lineRule="auto"/>
              <w:jc w:val="center"/>
            </w:pPr>
          </w:p>
        </w:tc>
      </w:tr>
      <w:tr w:rsidR="00F751E4" w14:paraId="5EE5E2C9" w14:textId="77777777">
        <w:tc>
          <w:tcPr>
            <w:tcW w:w="1655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50335" w14:textId="77777777" w:rsidR="00F751E4" w:rsidRDefault="00000000">
            <w:pPr>
              <w:spacing w:after="0" w:line="276" w:lineRule="auto"/>
              <w:jc w:val="center"/>
            </w:pPr>
            <w:r>
              <w:rPr>
                <w:sz w:val="20"/>
              </w:rPr>
              <w:t>Quinta</w:t>
            </w:r>
          </w:p>
        </w:tc>
        <w:tc>
          <w:tcPr>
            <w:tcW w:w="48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8D50F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Analisar palavras-chave, concorrentes, backlinks e temas de autoridade.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25AE4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Plano de crescimento</w:t>
            </w:r>
          </w:p>
        </w:tc>
        <w:tc>
          <w:tcPr>
            <w:tcW w:w="6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5D0BE" w14:textId="77777777" w:rsidR="00F751E4" w:rsidRDefault="00F751E4">
            <w:pPr>
              <w:spacing w:after="0" w:line="276" w:lineRule="auto"/>
              <w:jc w:val="center"/>
            </w:pPr>
          </w:p>
        </w:tc>
      </w:tr>
      <w:tr w:rsidR="00F751E4" w14:paraId="119904B3" w14:textId="77777777">
        <w:tc>
          <w:tcPr>
            <w:tcW w:w="1655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A2A16" w14:textId="77777777" w:rsidR="00F751E4" w:rsidRDefault="00000000">
            <w:pPr>
              <w:spacing w:after="0" w:line="276" w:lineRule="auto"/>
              <w:jc w:val="center"/>
            </w:pPr>
            <w:r>
              <w:rPr>
                <w:sz w:val="20"/>
              </w:rPr>
              <w:t>Sexta</w:t>
            </w:r>
          </w:p>
        </w:tc>
        <w:tc>
          <w:tcPr>
            <w:tcW w:w="48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D6B81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Gerar relatorio semanal: trafego, posts, conversoes, Koins, premios, riscos e proximas acoes.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201B7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Resumo executivo</w:t>
            </w:r>
          </w:p>
        </w:tc>
        <w:tc>
          <w:tcPr>
            <w:tcW w:w="6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898C2" w14:textId="77777777" w:rsidR="00F751E4" w:rsidRDefault="00F751E4">
            <w:pPr>
              <w:spacing w:after="0" w:line="276" w:lineRule="auto"/>
              <w:jc w:val="center"/>
            </w:pPr>
          </w:p>
        </w:tc>
      </w:tr>
      <w:tr w:rsidR="00F751E4" w14:paraId="0649C57B" w14:textId="77777777">
        <w:tc>
          <w:tcPr>
            <w:tcW w:w="1655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5FFAD" w14:textId="77777777" w:rsidR="00F751E4" w:rsidRDefault="00000000">
            <w:pPr>
              <w:spacing w:after="0" w:line="276" w:lineRule="auto"/>
              <w:jc w:val="center"/>
            </w:pPr>
            <w:r>
              <w:rPr>
                <w:sz w:val="20"/>
              </w:rPr>
              <w:t>Mensal</w:t>
            </w:r>
          </w:p>
        </w:tc>
        <w:tc>
          <w:tcPr>
            <w:tcW w:w="48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E4F9D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Revisar estrategia, atualizar politicas, limpar conteudos fracos e recalibrar automacoes.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1039E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Plano do mes seguinte</w:t>
            </w:r>
          </w:p>
        </w:tc>
        <w:tc>
          <w:tcPr>
            <w:tcW w:w="6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4861B" w14:textId="77777777" w:rsidR="00F751E4" w:rsidRDefault="00F751E4">
            <w:pPr>
              <w:spacing w:after="0" w:line="276" w:lineRule="auto"/>
              <w:jc w:val="center"/>
            </w:pPr>
          </w:p>
        </w:tc>
      </w:tr>
    </w:tbl>
    <w:p w14:paraId="5729A2F9" w14:textId="77777777" w:rsidR="00F751E4" w:rsidRDefault="00F751E4"/>
    <w:p w14:paraId="735E197F" w14:textId="77777777" w:rsidR="00F751E4" w:rsidRDefault="00000000">
      <w:pPr>
        <w:pStyle w:val="Ttulo1"/>
      </w:pPr>
      <w:r>
        <w:t>6. Esteira de conteudo para autoridade e confianca</w:t>
      </w:r>
    </w:p>
    <w:p w14:paraId="7C0524AE" w14:textId="77777777" w:rsidR="00F751E4" w:rsidRDefault="00000000">
      <w:r>
        <w:t>O site de pesquisas precisa construir confianca em duas pontas: usuarios precisam acreditar que os Koins e premios sao reais; parceiros precisam acreditar que as respostas das pesquisas sao confiaveis.</w:t>
      </w:r>
    </w:p>
    <w:p w14:paraId="6C5D17AD" w14:textId="77777777" w:rsidR="00F751E4" w:rsidRDefault="00000000">
      <w:pPr>
        <w:pStyle w:val="Ttulo2"/>
      </w:pPr>
      <w:r>
        <w:lastRenderedPageBreak/>
        <w:t>Pilares editoriais recomendados</w:t>
      </w:r>
    </w:p>
    <w:p w14:paraId="4A623A6A" w14:textId="77777777" w:rsidR="00F751E4" w:rsidRDefault="00000000">
      <w:pPr>
        <w:pStyle w:val="Commarcadores"/>
      </w:pPr>
      <w:r>
        <w:t>Como funciona: pesquisas, pontos, Koins, prazos, regras de resgate e limites.</w:t>
      </w:r>
    </w:p>
    <w:p w14:paraId="3567C402" w14:textId="77777777" w:rsidR="00F751E4" w:rsidRDefault="00000000">
      <w:pPr>
        <w:pStyle w:val="Commarcadores"/>
      </w:pPr>
      <w:r>
        <w:t>Transparencia: premios entregues, atualizacoes de catalogo, politicas e seguranca.</w:t>
      </w:r>
    </w:p>
    <w:p w14:paraId="68D74FD9" w14:textId="77777777" w:rsidR="00F751E4" w:rsidRDefault="00000000">
      <w:pPr>
        <w:pStyle w:val="Commarcadores"/>
      </w:pPr>
      <w:r>
        <w:t>Educacao: como responder melhor, evitar bloqueios, proteger conta e aproveitar oportunidades.</w:t>
      </w:r>
    </w:p>
    <w:p w14:paraId="271F30D8" w14:textId="77777777" w:rsidR="00F751E4" w:rsidRDefault="00000000">
      <w:pPr>
        <w:pStyle w:val="Commarcadores"/>
      </w:pPr>
      <w:r>
        <w:t>Prova social: depoimentos, historias de usuarios, numeros agregados e bastidores.</w:t>
      </w:r>
    </w:p>
    <w:p w14:paraId="72A18F5B" w14:textId="77777777" w:rsidR="00F751E4" w:rsidRDefault="00000000">
      <w:pPr>
        <w:pStyle w:val="Commarcadores"/>
      </w:pPr>
      <w:r>
        <w:t>Para marcas/parceiros: qualidade de dados, segmentacao, validacao de respostas e relatorios.</w:t>
      </w:r>
    </w:p>
    <w:p w14:paraId="3B057B70" w14:textId="77777777" w:rsidR="00F751E4" w:rsidRDefault="00000000">
      <w:pPr>
        <w:pStyle w:val="Ttulo2"/>
      </w:pPr>
      <w:r>
        <w:t>Fluxo automatico de um tema</w:t>
      </w:r>
    </w:p>
    <w:p w14:paraId="5C5D4862" w14:textId="77777777" w:rsidR="00F751E4" w:rsidRDefault="00000000">
      <w:pPr>
        <w:pStyle w:val="Numerada"/>
      </w:pPr>
      <w:r>
        <w:t>Codex escolhe tema com base no dashboard, palavras-chave, sazonalidade e duvidas frequentes.</w:t>
      </w:r>
    </w:p>
    <w:p w14:paraId="01AEC97F" w14:textId="77777777" w:rsidR="00F751E4" w:rsidRDefault="00000000">
      <w:pPr>
        <w:pStyle w:val="Numerada"/>
      </w:pPr>
      <w:r>
        <w:t>Codex cria artigo principal com CTA para cadastro ou resposta de pesquisa.</w:t>
      </w:r>
    </w:p>
    <w:p w14:paraId="2974C436" w14:textId="77777777" w:rsidR="00F751E4" w:rsidRDefault="00000000">
      <w:pPr>
        <w:pStyle w:val="Numerada"/>
      </w:pPr>
      <w:r>
        <w:t>Codex gera 5 a 10 posts derivados: Instagram, LinkedIn, X/Twitter, e-mail e roteiro curto de video.</w:t>
      </w:r>
    </w:p>
    <w:p w14:paraId="7F981280" w14:textId="77777777" w:rsidR="00F751E4" w:rsidRDefault="00000000">
      <w:pPr>
        <w:pStyle w:val="Numerada"/>
      </w:pPr>
      <w:r>
        <w:t>Codex aplica checklist de risco: promessas, premios, regras, dados pessoais, comparacoes e tom de voz.</w:t>
      </w:r>
    </w:p>
    <w:p w14:paraId="080AA2E7" w14:textId="77777777" w:rsidR="00F751E4" w:rsidRDefault="00000000">
      <w:pPr>
        <w:pStyle w:val="Numerada"/>
      </w:pPr>
      <w:r>
        <w:t>Conteudo aprovado e enviado para agendamento; conteudo sensivel fica pendente.</w:t>
      </w:r>
    </w:p>
    <w:p w14:paraId="1B1828B3" w14:textId="77777777" w:rsidR="00F751E4" w:rsidRDefault="00000000">
      <w:pPr>
        <w:pStyle w:val="Numerada"/>
      </w:pPr>
      <w:r>
        <w:t>Metricas retornam ao dashboard e alimentam a proxima rodada.</w:t>
      </w:r>
    </w:p>
    <w:p w14:paraId="08DE1806" w14:textId="77777777" w:rsidR="00F751E4" w:rsidRDefault="00000000">
      <w:pPr>
        <w:pStyle w:val="Ttulo1"/>
      </w:pPr>
      <w:r>
        <w:t>7. O que pode rodar sozinho e o que precisa de aprovacao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F751E4" w14:paraId="210715E0" w14:textId="77777777">
        <w:trPr>
          <w:tblHeader/>
        </w:trPr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C4C1C" w14:textId="77777777" w:rsidR="00F751E4" w:rsidRDefault="00000000">
            <w:pPr>
              <w:spacing w:after="0" w:line="276" w:lineRule="auto"/>
            </w:pPr>
            <w:r>
              <w:rPr>
                <w:b/>
                <w:sz w:val="20"/>
              </w:rPr>
              <w:t>Categoria</w:t>
            </w:r>
          </w:p>
        </w:tc>
        <w:tc>
          <w:tcPr>
            <w:tcW w:w="67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0B546" w14:textId="77777777" w:rsidR="00F751E4" w:rsidRDefault="00000000">
            <w:pPr>
              <w:spacing w:after="0" w:line="276" w:lineRule="auto"/>
            </w:pPr>
            <w:r>
              <w:rPr>
                <w:b/>
                <w:sz w:val="20"/>
              </w:rPr>
              <w:t>Regra pratica</w:t>
            </w:r>
          </w:p>
        </w:tc>
      </w:tr>
      <w:tr w:rsidR="00F751E4" w14:paraId="599B9675" w14:textId="77777777">
        <w:tc>
          <w:tcPr>
            <w:tcW w:w="2592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EE4E1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Pode automatizar quase 100%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F4F8D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Auditoria tecnica, rascunhos de conteudo, agendamento de conteudo aprovado, UTMs, relatorios, alertas, FAQs, ideias de campanha, verificacao de links e monitoramento de estoque.</w:t>
            </w:r>
          </w:p>
        </w:tc>
      </w:tr>
      <w:tr w:rsidR="00F751E4" w14:paraId="5E7D720A" w14:textId="77777777">
        <w:tc>
          <w:tcPr>
            <w:tcW w:w="2592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7F639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Precisa de aprovacao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DBBE1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Mudancas em termos de uso, politica de privacidade, saldo de Koins, bloqueios de usuario, negativa de premio, respostas a reclamacoes, campanhas com promessa forte e comunicados de crise.</w:t>
            </w:r>
          </w:p>
        </w:tc>
      </w:tr>
      <w:tr w:rsidR="00F751E4" w14:paraId="253B9728" w14:textId="77777777">
        <w:tc>
          <w:tcPr>
            <w:tcW w:w="2592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CD888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Nunca deixar aberto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B8649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Senhas em planilha, tokens sem escopo, usuarios compartilhados, automacao que altera premios sem log, publicacao automatica de promessas financeiras ou respostas agressivas a usuarios.</w:t>
            </w:r>
          </w:p>
        </w:tc>
      </w:tr>
      <w:tr w:rsidR="00F751E4" w14:paraId="32440CAB" w14:textId="77777777">
        <w:tc>
          <w:tcPr>
            <w:tcW w:w="2592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29E16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Como decidir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7B9EA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Se a acao afeta dinheiro, premio, reputacao, dados pessoais ou direito do usuario, exige aprovacao humana. Se so informa, organiza, mede ou cria rascunho, pode automatizar.</w:t>
            </w:r>
          </w:p>
        </w:tc>
      </w:tr>
    </w:tbl>
    <w:p w14:paraId="77A6BA9C" w14:textId="77777777" w:rsidR="00F751E4" w:rsidRDefault="00F751E4"/>
    <w:p w14:paraId="5251DF3E" w14:textId="77777777" w:rsidR="00F751E4" w:rsidRDefault="00000000">
      <w:pPr>
        <w:pStyle w:val="Ttulo1"/>
      </w:pPr>
      <w:r>
        <w:lastRenderedPageBreak/>
        <w:t>8. Prompts base para usar no Codex</w:t>
      </w:r>
    </w:p>
    <w:p w14:paraId="29EE2F02" w14:textId="77777777" w:rsidR="00F751E4" w:rsidRDefault="00000000">
      <w:r>
        <w:t>Crie estes prompts como modelos fixos. O ideal e o Codex ler o dashboard e preencher automaticamente site, objetivo, publico, canal e status.</w:t>
      </w:r>
    </w:p>
    <w:p w14:paraId="318E1F44" w14:textId="77777777" w:rsidR="00F751E4" w:rsidRDefault="00000000">
      <w:pPr>
        <w:pStyle w:val="Ttulo2"/>
      </w:pPr>
      <w:r>
        <w:t>Auditoria semanal</w:t>
      </w:r>
    </w:p>
    <w:tbl>
      <w:tblPr>
        <w:tblW w:w="9360" w:type="dxa"/>
        <w:tblInd w:w="120" w:type="dxa"/>
        <w:tblBorders>
          <w:top w:val="single" w:sz="4" w:space="0" w:color="D4DEE9"/>
          <w:left w:val="single" w:sz="4" w:space="0" w:color="D4DEE9"/>
          <w:bottom w:val="single" w:sz="4" w:space="0" w:color="D4DEE9"/>
          <w:right w:val="single" w:sz="4" w:space="0" w:color="D4DEE9"/>
          <w:insideH w:val="single" w:sz="4" w:space="0" w:color="D4DEE9"/>
          <w:insideV w:val="single" w:sz="4" w:space="0" w:color="D4DEE9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751E4" w14:paraId="23CEAC43" w14:textId="77777777">
        <w:tc>
          <w:tcPr>
            <w:tcW w:w="93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24EBE" w14:textId="77777777" w:rsidR="00F751E4" w:rsidRDefault="00000000">
            <w:pPr>
              <w:spacing w:after="0" w:line="276" w:lineRule="auto"/>
            </w:pPr>
            <w:r>
              <w:rPr>
                <w:b/>
                <w:sz w:val="21"/>
              </w:rPr>
              <w:t>Prompt</w:t>
            </w:r>
          </w:p>
          <w:p w14:paraId="54A39D19" w14:textId="77777777" w:rsidR="00F751E4" w:rsidRDefault="00000000">
            <w:pPr>
              <w:spacing w:after="0" w:line="276" w:lineRule="auto"/>
            </w:pPr>
            <w:r>
              <w:rPr>
                <w:sz w:val="21"/>
              </w:rPr>
              <w:t>Leia o dashboard dos sites de pesquisa com Koins. Gere um relatorio com: problemas tecnicos, paginas de confianca faltantes, SEO basico, funil de cadastro, funil de ganho de Koins, resgates, riscos e 10 proximas acoes priorizadas.</w:t>
            </w:r>
          </w:p>
        </w:tc>
      </w:tr>
    </w:tbl>
    <w:p w14:paraId="4AB35A8F" w14:textId="77777777" w:rsidR="00F751E4" w:rsidRDefault="00F751E4"/>
    <w:p w14:paraId="5DA60015" w14:textId="77777777" w:rsidR="00F751E4" w:rsidRDefault="00000000">
      <w:pPr>
        <w:pStyle w:val="Ttulo2"/>
      </w:pPr>
      <w:r>
        <w:t>Conteudo semanal</w:t>
      </w:r>
    </w:p>
    <w:tbl>
      <w:tblPr>
        <w:tblW w:w="9360" w:type="dxa"/>
        <w:tblInd w:w="120" w:type="dxa"/>
        <w:tblBorders>
          <w:top w:val="single" w:sz="4" w:space="0" w:color="D4DEE9"/>
          <w:left w:val="single" w:sz="4" w:space="0" w:color="D4DEE9"/>
          <w:bottom w:val="single" w:sz="4" w:space="0" w:color="D4DEE9"/>
          <w:right w:val="single" w:sz="4" w:space="0" w:color="D4DEE9"/>
          <w:insideH w:val="single" w:sz="4" w:space="0" w:color="D4DEE9"/>
          <w:insideV w:val="single" w:sz="4" w:space="0" w:color="D4DEE9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751E4" w14:paraId="44193D94" w14:textId="77777777">
        <w:tc>
          <w:tcPr>
            <w:tcW w:w="93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E0131" w14:textId="77777777" w:rsidR="00F751E4" w:rsidRDefault="00000000">
            <w:pPr>
              <w:spacing w:after="0" w:line="276" w:lineRule="auto"/>
            </w:pPr>
            <w:r>
              <w:rPr>
                <w:b/>
                <w:sz w:val="21"/>
              </w:rPr>
              <w:t>Prompt</w:t>
            </w:r>
          </w:p>
          <w:p w14:paraId="65608D4A" w14:textId="77777777" w:rsidR="00F751E4" w:rsidRDefault="00000000">
            <w:pPr>
              <w:spacing w:after="0" w:line="276" w:lineRule="auto"/>
            </w:pPr>
            <w:r>
              <w:rPr>
                <w:sz w:val="21"/>
              </w:rPr>
              <w:t>Com base nos pilares editoriais e nas duvidas frequentes, crie um calendario de 7 dias com artigos, posts sociais, e-mails e CTAs. Marque como sensivel qualquer conteudo com promessas sobre premios, ganhos ou regras de Koins.</w:t>
            </w:r>
          </w:p>
        </w:tc>
      </w:tr>
    </w:tbl>
    <w:p w14:paraId="175C2D9C" w14:textId="77777777" w:rsidR="00F751E4" w:rsidRDefault="00F751E4"/>
    <w:p w14:paraId="464E8127" w14:textId="77777777" w:rsidR="00F751E4" w:rsidRDefault="00000000">
      <w:pPr>
        <w:pStyle w:val="Ttulo2"/>
      </w:pPr>
      <w:r>
        <w:t>Revisao de risco</w:t>
      </w:r>
    </w:p>
    <w:tbl>
      <w:tblPr>
        <w:tblW w:w="9360" w:type="dxa"/>
        <w:tblInd w:w="120" w:type="dxa"/>
        <w:tblBorders>
          <w:top w:val="single" w:sz="4" w:space="0" w:color="D4DEE9"/>
          <w:left w:val="single" w:sz="4" w:space="0" w:color="D4DEE9"/>
          <w:bottom w:val="single" w:sz="4" w:space="0" w:color="D4DEE9"/>
          <w:right w:val="single" w:sz="4" w:space="0" w:color="D4DEE9"/>
          <w:insideH w:val="single" w:sz="4" w:space="0" w:color="D4DEE9"/>
          <w:insideV w:val="single" w:sz="4" w:space="0" w:color="D4DEE9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751E4" w14:paraId="29E4B37C" w14:textId="77777777">
        <w:tc>
          <w:tcPr>
            <w:tcW w:w="93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D99F2" w14:textId="77777777" w:rsidR="00F751E4" w:rsidRDefault="00000000">
            <w:pPr>
              <w:spacing w:after="0" w:line="276" w:lineRule="auto"/>
            </w:pPr>
            <w:r>
              <w:rPr>
                <w:b/>
                <w:sz w:val="21"/>
              </w:rPr>
              <w:t>Prompt</w:t>
            </w:r>
          </w:p>
          <w:p w14:paraId="20C7BE85" w14:textId="77777777" w:rsidR="00F751E4" w:rsidRDefault="00000000">
            <w:pPr>
              <w:spacing w:after="0" w:line="276" w:lineRule="auto"/>
            </w:pPr>
            <w:r>
              <w:rPr>
                <w:sz w:val="21"/>
              </w:rPr>
              <w:t>Revise este conteudo procurando promessas exageradas, risco juridico, ambiguidade sobre premios, dados pessoais, linguagem agressiva, problemas de reputacao e desalinhamento com a politica de Koins.</w:t>
            </w:r>
          </w:p>
        </w:tc>
      </w:tr>
    </w:tbl>
    <w:p w14:paraId="45C6543E" w14:textId="77777777" w:rsidR="00F751E4" w:rsidRDefault="00F751E4"/>
    <w:p w14:paraId="649AB134" w14:textId="77777777" w:rsidR="00F751E4" w:rsidRDefault="00000000">
      <w:pPr>
        <w:pStyle w:val="Ttulo2"/>
      </w:pPr>
      <w:r>
        <w:t>Relatorio executivo</w:t>
      </w:r>
    </w:p>
    <w:tbl>
      <w:tblPr>
        <w:tblW w:w="9360" w:type="dxa"/>
        <w:tblInd w:w="120" w:type="dxa"/>
        <w:tblBorders>
          <w:top w:val="single" w:sz="4" w:space="0" w:color="D4DEE9"/>
          <w:left w:val="single" w:sz="4" w:space="0" w:color="D4DEE9"/>
          <w:bottom w:val="single" w:sz="4" w:space="0" w:color="D4DEE9"/>
          <w:right w:val="single" w:sz="4" w:space="0" w:color="D4DEE9"/>
          <w:insideH w:val="single" w:sz="4" w:space="0" w:color="D4DEE9"/>
          <w:insideV w:val="single" w:sz="4" w:space="0" w:color="D4DEE9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751E4" w14:paraId="468F2558" w14:textId="77777777">
        <w:tc>
          <w:tcPr>
            <w:tcW w:w="93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CFA33" w14:textId="77777777" w:rsidR="00F751E4" w:rsidRDefault="00000000">
            <w:pPr>
              <w:spacing w:after="0" w:line="276" w:lineRule="auto"/>
            </w:pPr>
            <w:r>
              <w:rPr>
                <w:b/>
                <w:sz w:val="21"/>
              </w:rPr>
              <w:t>Prompt</w:t>
            </w:r>
          </w:p>
          <w:p w14:paraId="446735FE" w14:textId="77777777" w:rsidR="00F751E4" w:rsidRDefault="00000000">
            <w:pPr>
              <w:spacing w:after="0" w:line="276" w:lineRule="auto"/>
            </w:pPr>
            <w:r>
              <w:rPr>
                <w:sz w:val="21"/>
              </w:rPr>
              <w:t>Resuma a semana em trafego, conversoes, conteudos publicados, crescimento social, resgates, alertas, bugs, riscos e decisoes que precisam de aprovacao humana.</w:t>
            </w:r>
          </w:p>
        </w:tc>
      </w:tr>
    </w:tbl>
    <w:p w14:paraId="7C987329" w14:textId="77777777" w:rsidR="00F751E4" w:rsidRDefault="00F751E4"/>
    <w:p w14:paraId="7F86F60F" w14:textId="77777777" w:rsidR="00F751E4" w:rsidRDefault="00000000">
      <w:pPr>
        <w:pStyle w:val="Ttulo2"/>
      </w:pPr>
      <w:r>
        <w:t>FAQ automatica</w:t>
      </w:r>
    </w:p>
    <w:tbl>
      <w:tblPr>
        <w:tblW w:w="9360" w:type="dxa"/>
        <w:tblInd w:w="120" w:type="dxa"/>
        <w:tblBorders>
          <w:top w:val="single" w:sz="4" w:space="0" w:color="D4DEE9"/>
          <w:left w:val="single" w:sz="4" w:space="0" w:color="D4DEE9"/>
          <w:bottom w:val="single" w:sz="4" w:space="0" w:color="D4DEE9"/>
          <w:right w:val="single" w:sz="4" w:space="0" w:color="D4DEE9"/>
          <w:insideH w:val="single" w:sz="4" w:space="0" w:color="D4DEE9"/>
          <w:insideV w:val="single" w:sz="4" w:space="0" w:color="D4DEE9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751E4" w14:paraId="3786EB01" w14:textId="77777777">
        <w:tc>
          <w:tcPr>
            <w:tcW w:w="93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A9B8D" w14:textId="77777777" w:rsidR="00F751E4" w:rsidRDefault="00000000">
            <w:pPr>
              <w:spacing w:after="0" w:line="276" w:lineRule="auto"/>
            </w:pPr>
            <w:r>
              <w:rPr>
                <w:b/>
                <w:sz w:val="21"/>
              </w:rPr>
              <w:t>Prompt</w:t>
            </w:r>
          </w:p>
          <w:p w14:paraId="014E650A" w14:textId="77777777" w:rsidR="00F751E4" w:rsidRDefault="00000000">
            <w:pPr>
              <w:spacing w:after="0" w:line="276" w:lineRule="auto"/>
            </w:pPr>
            <w:r>
              <w:rPr>
                <w:sz w:val="21"/>
              </w:rPr>
              <w:t>Agrupe perguntas repetidas de usuarios, responda em linguagem simples, indique quais respostas podem ser publicadas automaticamente e quais precisam de suporte humano.</w:t>
            </w:r>
          </w:p>
        </w:tc>
      </w:tr>
    </w:tbl>
    <w:p w14:paraId="4DF24BF2" w14:textId="77777777" w:rsidR="00F751E4" w:rsidRDefault="00F751E4"/>
    <w:p w14:paraId="63586C43" w14:textId="77777777" w:rsidR="00F751E4" w:rsidRDefault="00000000">
      <w:pPr>
        <w:pStyle w:val="Ttulo1"/>
      </w:pPr>
      <w:r>
        <w:t>9. Plano de 30 dias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2520"/>
        <w:gridCol w:w="5328"/>
      </w:tblGrid>
      <w:tr w:rsidR="00F751E4" w14:paraId="3577D4A6" w14:textId="77777777">
        <w:trPr>
          <w:tblHeader/>
        </w:trPr>
        <w:tc>
          <w:tcPr>
            <w:tcW w:w="15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E2F04" w14:textId="77777777" w:rsidR="00F751E4" w:rsidRDefault="00000000"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Periodo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E7CC7" w14:textId="77777777" w:rsidR="00F751E4" w:rsidRDefault="00000000">
            <w:pPr>
              <w:spacing w:after="0" w:line="276" w:lineRule="auto"/>
            </w:pPr>
            <w:r>
              <w:rPr>
                <w:b/>
                <w:sz w:val="20"/>
              </w:rPr>
              <w:t>Foco</w:t>
            </w:r>
          </w:p>
        </w:tc>
        <w:tc>
          <w:tcPr>
            <w:tcW w:w="53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5AD57" w14:textId="77777777" w:rsidR="00F751E4" w:rsidRDefault="00000000">
            <w:pPr>
              <w:spacing w:after="0" w:line="276" w:lineRule="auto"/>
            </w:pPr>
            <w:r>
              <w:rPr>
                <w:b/>
                <w:sz w:val="20"/>
              </w:rPr>
              <w:t>Entregavel</w:t>
            </w:r>
          </w:p>
        </w:tc>
      </w:tr>
      <w:tr w:rsidR="00F751E4" w14:paraId="4EAF625C" w14:textId="77777777">
        <w:tc>
          <w:tcPr>
            <w:tcW w:w="1512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5A976" w14:textId="77777777" w:rsidR="00F751E4" w:rsidRDefault="00000000">
            <w:pPr>
              <w:spacing w:after="0" w:line="276" w:lineRule="auto"/>
              <w:jc w:val="center"/>
            </w:pPr>
            <w:r>
              <w:rPr>
                <w:sz w:val="20"/>
              </w:rPr>
              <w:t>Semana 1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306CF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Seguranca e mapa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8FF1B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Migrar senhas para cofre, limpar dashboard, listar sites/redes, definir risco e estruturar bases.</w:t>
            </w:r>
          </w:p>
        </w:tc>
      </w:tr>
      <w:tr w:rsidR="00F751E4" w14:paraId="3A4FC2AA" w14:textId="77777777">
        <w:tc>
          <w:tcPr>
            <w:tcW w:w="1512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D3C10" w14:textId="77777777" w:rsidR="00F751E4" w:rsidRDefault="00000000">
            <w:pPr>
              <w:spacing w:after="0" w:line="276" w:lineRule="auto"/>
              <w:jc w:val="center"/>
            </w:pPr>
            <w:r>
              <w:rPr>
                <w:sz w:val="20"/>
              </w:rPr>
              <w:t>Semana 2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60715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Auditoria automatica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A7F3A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Criar checagens de uptime, SEO, paginas de confianca, funil de Koins e relatorio semanal.</w:t>
            </w:r>
          </w:p>
        </w:tc>
      </w:tr>
      <w:tr w:rsidR="00F751E4" w14:paraId="00031223" w14:textId="77777777">
        <w:tc>
          <w:tcPr>
            <w:tcW w:w="1512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BD17F" w14:textId="77777777" w:rsidR="00F751E4" w:rsidRDefault="00000000">
            <w:pPr>
              <w:spacing w:after="0" w:line="276" w:lineRule="auto"/>
              <w:jc w:val="center"/>
            </w:pPr>
            <w:r>
              <w:rPr>
                <w:sz w:val="20"/>
              </w:rPr>
              <w:t>Semana 3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0B188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Conteudo e redes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77152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Criar prompts, calendario editorial, fluxo de aprovacao e envio para agendador social.</w:t>
            </w:r>
          </w:p>
        </w:tc>
      </w:tr>
      <w:tr w:rsidR="00F751E4" w14:paraId="607BBA0F" w14:textId="77777777">
        <w:tc>
          <w:tcPr>
            <w:tcW w:w="1512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B76CD" w14:textId="77777777" w:rsidR="00F751E4" w:rsidRDefault="00000000">
            <w:pPr>
              <w:spacing w:after="0" w:line="276" w:lineRule="auto"/>
              <w:jc w:val="center"/>
            </w:pPr>
            <w:r>
              <w:rPr>
                <w:sz w:val="20"/>
              </w:rPr>
              <w:t>Semana 4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93EC9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Metricas e operacao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A820B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Conectar analytics, consolidar relatorios, criar alertas, ajustar aprovacao e documentar rotinas.</w:t>
            </w:r>
          </w:p>
        </w:tc>
      </w:tr>
    </w:tbl>
    <w:p w14:paraId="059DB808" w14:textId="77777777" w:rsidR="00F751E4" w:rsidRDefault="00F751E4"/>
    <w:p w14:paraId="0EA9B193" w14:textId="77777777" w:rsidR="00F751E4" w:rsidRDefault="00000000">
      <w:pPr>
        <w:pStyle w:val="Ttulo2"/>
      </w:pPr>
      <w:r>
        <w:t>Resultado esperado ao final de 30 dias</w:t>
      </w:r>
    </w:p>
    <w:p w14:paraId="1F0DFD64" w14:textId="77777777" w:rsidR="00F751E4" w:rsidRDefault="00000000">
      <w:pPr>
        <w:pStyle w:val="Commarcadores"/>
      </w:pPr>
      <w:r>
        <w:t>Dashboard limpo, com credenciais fora de texto aberto.</w:t>
      </w:r>
    </w:p>
    <w:p w14:paraId="76BEA683" w14:textId="77777777" w:rsidR="00F751E4" w:rsidRDefault="00000000">
      <w:pPr>
        <w:pStyle w:val="Commarcadores"/>
      </w:pPr>
      <w:r>
        <w:t>Auditoria automatica rodando com alertas e relatorios.</w:t>
      </w:r>
    </w:p>
    <w:p w14:paraId="0B06F0D8" w14:textId="77777777" w:rsidR="00F751E4" w:rsidRDefault="00000000">
      <w:pPr>
        <w:pStyle w:val="Commarcadores"/>
      </w:pPr>
      <w:r>
        <w:t>Esteira de conteudo com rascunho, aprovacao, agendamento e publicacao.</w:t>
      </w:r>
    </w:p>
    <w:p w14:paraId="24524EAF" w14:textId="77777777" w:rsidR="00F751E4" w:rsidRDefault="00000000">
      <w:pPr>
        <w:pStyle w:val="Commarcadores"/>
      </w:pPr>
      <w:r>
        <w:t>Rotina de relatorios diarios, semanais e mensais.</w:t>
      </w:r>
    </w:p>
    <w:p w14:paraId="04A15C9B" w14:textId="77777777" w:rsidR="00F751E4" w:rsidRDefault="00000000">
      <w:pPr>
        <w:pStyle w:val="Commarcadores"/>
      </w:pPr>
      <w:r>
        <w:t>Travas claras para Koins, premios, senhas, reputacao e juridico.</w:t>
      </w:r>
    </w:p>
    <w:p w14:paraId="3D6A4F4B" w14:textId="77777777" w:rsidR="00F751E4" w:rsidRDefault="00000000">
      <w:pPr>
        <w:pStyle w:val="Ttulo1"/>
      </w:pPr>
      <w:r>
        <w:t>10. Checklist final de maturidade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6408"/>
        <w:gridCol w:w="720"/>
      </w:tblGrid>
      <w:tr w:rsidR="00F751E4" w14:paraId="63F1B322" w14:textId="77777777">
        <w:trPr>
          <w:tblHeader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0D7CC" w14:textId="77777777" w:rsidR="00F751E4" w:rsidRDefault="00000000">
            <w:pPr>
              <w:spacing w:after="0" w:line="276" w:lineRule="auto"/>
            </w:pPr>
            <w:r>
              <w:rPr>
                <w:b/>
                <w:sz w:val="20"/>
              </w:rPr>
              <w:t>Area</w:t>
            </w:r>
          </w:p>
        </w:tc>
        <w:tc>
          <w:tcPr>
            <w:tcW w:w="64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38800" w14:textId="77777777" w:rsidR="00F751E4" w:rsidRDefault="00000000">
            <w:pPr>
              <w:spacing w:after="0" w:line="276" w:lineRule="auto"/>
            </w:pPr>
            <w:r>
              <w:rPr>
                <w:b/>
                <w:sz w:val="20"/>
              </w:rPr>
              <w:t>Criterio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52824" w14:textId="77777777" w:rsidR="00F751E4" w:rsidRDefault="00000000"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OK</w:t>
            </w:r>
          </w:p>
        </w:tc>
      </w:tr>
      <w:tr w:rsidR="00F751E4" w14:paraId="04C22824" w14:textId="77777777">
        <w:tc>
          <w:tcPr>
            <w:tcW w:w="2232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2192F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Seguranca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D0741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Senhas fora do dashboard; 2FA ativo; tokens com escopo limitado; logs de acesso.</w:t>
            </w:r>
          </w:p>
        </w:tc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C00A9" w14:textId="41F2B961" w:rsidR="00381B0B" w:rsidRDefault="00381B0B" w:rsidP="00381B0B">
            <w:pPr>
              <w:spacing w:after="0" w:line="276" w:lineRule="auto"/>
            </w:pPr>
          </w:p>
        </w:tc>
      </w:tr>
      <w:tr w:rsidR="00F751E4" w14:paraId="45D52B97" w14:textId="77777777">
        <w:tc>
          <w:tcPr>
            <w:tcW w:w="2232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AB144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Dados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F3C6C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Dashboard estruturado; campos padronizados; status claros; responsaveis definidos.</w:t>
            </w:r>
          </w:p>
        </w:tc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DAFFC" w14:textId="77777777" w:rsidR="00F751E4" w:rsidRDefault="00F751E4">
            <w:pPr>
              <w:spacing w:after="0" w:line="276" w:lineRule="auto"/>
              <w:jc w:val="center"/>
            </w:pPr>
          </w:p>
        </w:tc>
      </w:tr>
      <w:tr w:rsidR="00F751E4" w14:paraId="4782CCE8" w14:textId="77777777">
        <w:tc>
          <w:tcPr>
            <w:tcW w:w="2232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61FEA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Conteudo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3289B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Pilares definidos; prompts salvos; fila de aprovacao; agendamento integrado.</w:t>
            </w:r>
          </w:p>
        </w:tc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9788E" w14:textId="77777777" w:rsidR="00F751E4" w:rsidRDefault="00F751E4">
            <w:pPr>
              <w:spacing w:after="0" w:line="276" w:lineRule="auto"/>
              <w:jc w:val="center"/>
            </w:pPr>
          </w:p>
        </w:tc>
      </w:tr>
      <w:tr w:rsidR="00F751E4" w14:paraId="757557A4" w14:textId="77777777">
        <w:tc>
          <w:tcPr>
            <w:tcW w:w="2232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BBAB7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Site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707E5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Uptime, SSL, sitemap, robots, paginas legais, funil de cadastro e funil de Koins monitorados.</w:t>
            </w:r>
          </w:p>
        </w:tc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6E17E" w14:textId="77777777" w:rsidR="00F751E4" w:rsidRDefault="00F751E4">
            <w:pPr>
              <w:spacing w:after="0" w:line="276" w:lineRule="auto"/>
              <w:jc w:val="center"/>
            </w:pPr>
          </w:p>
        </w:tc>
      </w:tr>
      <w:tr w:rsidR="00F751E4" w14:paraId="5AFD9B4C" w14:textId="77777777">
        <w:tc>
          <w:tcPr>
            <w:tcW w:w="2232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0299D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Premios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92967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Catalogo, estoque, custo em Koins, resgates e suspeitas de fraude com alerta.</w:t>
            </w:r>
          </w:p>
        </w:tc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62532" w14:textId="77777777" w:rsidR="00F751E4" w:rsidRDefault="00F751E4">
            <w:pPr>
              <w:spacing w:after="0" w:line="276" w:lineRule="auto"/>
              <w:jc w:val="center"/>
            </w:pPr>
          </w:p>
        </w:tc>
      </w:tr>
      <w:tr w:rsidR="00F751E4" w14:paraId="31349CDD" w14:textId="77777777">
        <w:tc>
          <w:tcPr>
            <w:tcW w:w="2232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8BED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lastRenderedPageBreak/>
              <w:t>Redes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3E15B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Calendario, variacoes por canal, links com UTM e metricas consolidadas.</w:t>
            </w:r>
          </w:p>
        </w:tc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94D3B" w14:textId="77777777" w:rsidR="00F751E4" w:rsidRDefault="00F751E4">
            <w:pPr>
              <w:spacing w:after="0" w:line="276" w:lineRule="auto"/>
              <w:jc w:val="center"/>
            </w:pPr>
          </w:p>
        </w:tc>
      </w:tr>
      <w:tr w:rsidR="00F751E4" w14:paraId="561EE4CC" w14:textId="77777777">
        <w:tc>
          <w:tcPr>
            <w:tcW w:w="2232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28840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Relatorios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1E168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Diario operacional, semanal estrategico e mensal executivo.</w:t>
            </w:r>
          </w:p>
        </w:tc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12AAC" w14:textId="77777777" w:rsidR="00F751E4" w:rsidRDefault="00F751E4">
            <w:pPr>
              <w:spacing w:after="0" w:line="276" w:lineRule="auto"/>
              <w:jc w:val="center"/>
            </w:pPr>
          </w:p>
        </w:tc>
      </w:tr>
      <w:tr w:rsidR="00F751E4" w14:paraId="733BFC73" w14:textId="77777777">
        <w:tc>
          <w:tcPr>
            <w:tcW w:w="2232" w:type="dxa"/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C378E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Governanca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C2D6E" w14:textId="77777777" w:rsidR="00F751E4" w:rsidRDefault="00000000">
            <w:pPr>
              <w:spacing w:after="0" w:line="276" w:lineRule="auto"/>
            </w:pPr>
            <w:r>
              <w:rPr>
                <w:sz w:val="20"/>
              </w:rPr>
              <w:t>Aprovacao humana para dinheiro, premios, saldo, juridico, crise e reputacao.</w:t>
            </w:r>
          </w:p>
        </w:tc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7D611" w14:textId="77777777" w:rsidR="00F751E4" w:rsidRDefault="00F751E4">
            <w:pPr>
              <w:spacing w:after="0" w:line="276" w:lineRule="auto"/>
              <w:jc w:val="center"/>
            </w:pPr>
          </w:p>
        </w:tc>
      </w:tr>
    </w:tbl>
    <w:p w14:paraId="5F50C369" w14:textId="77777777" w:rsidR="00F751E4" w:rsidRDefault="00F751E4"/>
    <w:tbl>
      <w:tblPr>
        <w:tblW w:w="9360" w:type="dxa"/>
        <w:tblInd w:w="120" w:type="dxa"/>
        <w:tblBorders>
          <w:top w:val="single" w:sz="4" w:space="0" w:color="D4DEE9"/>
          <w:left w:val="single" w:sz="4" w:space="0" w:color="D4DEE9"/>
          <w:bottom w:val="single" w:sz="4" w:space="0" w:color="D4DEE9"/>
          <w:right w:val="single" w:sz="4" w:space="0" w:color="D4DEE9"/>
          <w:insideH w:val="single" w:sz="4" w:space="0" w:color="D4DEE9"/>
          <w:insideV w:val="single" w:sz="4" w:space="0" w:color="D4DEE9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751E4" w14:paraId="740AD24B" w14:textId="77777777"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56D49" w14:textId="77777777" w:rsidR="00F751E4" w:rsidRDefault="00000000">
            <w:pPr>
              <w:spacing w:after="0" w:line="276" w:lineRule="auto"/>
            </w:pPr>
            <w:r>
              <w:rPr>
                <w:b/>
                <w:sz w:val="21"/>
              </w:rPr>
              <w:t>Prioridade maxima</w:t>
            </w:r>
          </w:p>
          <w:p w14:paraId="261E50B4" w14:textId="77777777" w:rsidR="00F751E4" w:rsidRDefault="00000000">
            <w:pPr>
              <w:spacing w:after="0" w:line="276" w:lineRule="auto"/>
            </w:pPr>
            <w:r>
              <w:rPr>
                <w:sz w:val="21"/>
              </w:rPr>
              <w:t>Comece por seguranca e dashboard. Automacao ruim em cima de senha exposta ou dados baguncados so acelera o problema. Depois disso, auditoria e conteudo entram com muito menos atrito.</w:t>
            </w:r>
          </w:p>
        </w:tc>
      </w:tr>
    </w:tbl>
    <w:p w14:paraId="5E327D55" w14:textId="77777777" w:rsidR="00F751E4" w:rsidRDefault="00F751E4"/>
    <w:sectPr w:rsidR="00F751E4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A58A5" w14:textId="77777777" w:rsidR="00F67705" w:rsidRDefault="00F67705">
      <w:pPr>
        <w:spacing w:after="0" w:line="240" w:lineRule="auto"/>
      </w:pPr>
      <w:r>
        <w:separator/>
      </w:r>
    </w:p>
  </w:endnote>
  <w:endnote w:type="continuationSeparator" w:id="0">
    <w:p w14:paraId="4E8A4D94" w14:textId="77777777" w:rsidR="00F67705" w:rsidRDefault="00F67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3123F" w14:textId="77777777" w:rsidR="00F751E4" w:rsidRDefault="00000000">
    <w:pPr>
      <w:pStyle w:val="Rodap"/>
      <w:jc w:val="right"/>
    </w:pPr>
    <w:r>
      <w:rPr>
        <w:color w:val="555555"/>
        <w:sz w:val="17"/>
      </w:rPr>
      <w:t>Plano de Automacao Codex - Site de Pesquisas com Koins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B2A6B" w14:textId="77777777" w:rsidR="00F67705" w:rsidRDefault="00F67705">
      <w:pPr>
        <w:spacing w:after="0" w:line="240" w:lineRule="auto"/>
      </w:pPr>
      <w:r>
        <w:separator/>
      </w:r>
    </w:p>
  </w:footnote>
  <w:footnote w:type="continuationSeparator" w:id="0">
    <w:p w14:paraId="30D8DE15" w14:textId="77777777" w:rsidR="00F67705" w:rsidRDefault="00F677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7810389">
    <w:abstractNumId w:val="8"/>
  </w:num>
  <w:num w:numId="2" w16cid:durableId="1063135327">
    <w:abstractNumId w:val="6"/>
  </w:num>
  <w:num w:numId="3" w16cid:durableId="1918008259">
    <w:abstractNumId w:val="5"/>
  </w:num>
  <w:num w:numId="4" w16cid:durableId="894663606">
    <w:abstractNumId w:val="4"/>
  </w:num>
  <w:num w:numId="5" w16cid:durableId="1931696348">
    <w:abstractNumId w:val="7"/>
  </w:num>
  <w:num w:numId="6" w16cid:durableId="1381981957">
    <w:abstractNumId w:val="3"/>
  </w:num>
  <w:num w:numId="7" w16cid:durableId="1756322317">
    <w:abstractNumId w:val="2"/>
  </w:num>
  <w:num w:numId="8" w16cid:durableId="591276422">
    <w:abstractNumId w:val="1"/>
  </w:num>
  <w:num w:numId="9" w16cid:durableId="585386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993"/>
    <w:rsid w:val="000B5406"/>
    <w:rsid w:val="0015074B"/>
    <w:rsid w:val="0029639D"/>
    <w:rsid w:val="00326F90"/>
    <w:rsid w:val="00381B0B"/>
    <w:rsid w:val="00AA1D8D"/>
    <w:rsid w:val="00B057AC"/>
    <w:rsid w:val="00B47730"/>
    <w:rsid w:val="00CB0664"/>
    <w:rsid w:val="00F67705"/>
    <w:rsid w:val="00F751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F926BD"/>
  <w14:defaultImageDpi w14:val="300"/>
  <w15:docId w15:val="{E209FD27-86E3-45CF-B5E9-D09A910D4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55555"/>
      <w:spacing w:val="15"/>
      <w:sz w:val="26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10</Pages>
  <Words>2425</Words>
  <Characters>13099</Characters>
  <Application>Microsoft Office Word</Application>
  <DocSecurity>0</DocSecurity>
  <Lines>109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Automatizacao com Codex - Site de Pesquisas com Koins</vt:lpstr>
      <vt:lpstr/>
    </vt:vector>
  </TitlesOfParts>
  <Manager/>
  <Company/>
  <LinksUpToDate>false</LinksUpToDate>
  <CharactersWithSpaces>15494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Automatizacao com Codex - Site de Pesquisas com Koins</dc:title>
  <dc:subject>Guia operacional para automatizar sites e redes sociais com Codex</dc:subject>
  <dc:creator>Codex</dc:creator>
  <cp:keywords/>
  <dc:description/>
  <cp:lastModifiedBy>Nicolas Forcione</cp:lastModifiedBy>
  <cp:revision>1</cp:revision>
  <dcterms:created xsi:type="dcterms:W3CDTF">2013-12-23T23:15:00Z</dcterms:created>
  <dcterms:modified xsi:type="dcterms:W3CDTF">2026-05-18T17:53:00Z</dcterms:modified>
  <cp:category/>
</cp:coreProperties>
</file>